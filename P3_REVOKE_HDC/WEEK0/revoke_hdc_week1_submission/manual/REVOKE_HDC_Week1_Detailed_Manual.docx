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Liberation Sans" w:hAnsi="Liberation Sans" w:eastAsia="Liberation Sans"/>
          <w:b/>
          <w:color w:val="1F4E79"/>
          <w:sz w:val="60"/>
        </w:rPr>
        <w:t>P3 REVOKE-HDC</w:t>
      </w:r>
    </w:p>
    <w:p>
      <w:pPr>
        <w:jc w:val="center"/>
      </w:pPr>
      <w:r>
        <w:rPr>
          <w:rFonts w:ascii="Liberation Sans" w:hAnsi="Liberation Sans" w:eastAsia="Liberation Sans"/>
          <w:b/>
          <w:color w:val="2D2D2D"/>
          <w:sz w:val="36"/>
        </w:rPr>
        <w:t>Week 1: Freeze Update Alphabet, Residue and Record Format</w:t>
      </w:r>
    </w:p>
    <w:p>
      <w:pPr>
        <w:spacing w:before="240"/>
        <w:jc w:val="center"/>
      </w:pPr>
      <w:r>
        <w:rPr>
          <w:rFonts w:ascii="Liberation Sans" w:hAnsi="Liberation Sans" w:eastAsia="Liberation Sans"/>
          <w:b/>
          <w:sz w:val="26"/>
        </w:rPr>
        <w:t>Submission-Ready Reference Solution and Detailed Technical Manual</w:t>
      </w:r>
    </w:p>
    <w:p>
      <w:pPr>
        <w:spacing w:before="520"/>
        <w:jc w:val="center"/>
      </w:pPr>
      <w:r>
        <w:rPr>
          <w:rFonts w:ascii="Liberation Sans" w:hAnsi="Liberation Sans" w:eastAsia="Liberation Sans"/>
          <w:color w:val="464646"/>
          <w:sz w:val="20"/>
        </w:rPr>
        <w:t>Revision: W1-R1</w:t>
        <w:br/>
      </w:r>
      <w:r>
        <w:rPr>
          <w:rFonts w:ascii="Liberation Sans" w:hAnsi="Liberation Sans" w:eastAsia="Liberation Sans"/>
          <w:color w:val="464646"/>
          <w:sz w:val="20"/>
        </w:rPr>
        <w:t>Date: 25 September 2026</w:t>
        <w:br/>
      </w:r>
      <w:r>
        <w:rPr>
          <w:rFonts w:ascii="Liberation Sans" w:hAnsi="Liberation Sans" w:eastAsia="Liberation Sans"/>
          <w:color w:val="464646"/>
          <w:sz w:val="20"/>
        </w:rPr>
        <w:t>Platform target: AMD Kria KV260 / Zynq UltraScale+ MPSoC</w:t>
        <w:br/>
      </w:r>
      <w:r>
        <w:rPr>
          <w:rFonts w:ascii="Liberation Sans" w:hAnsi="Liberation Sans" w:eastAsia="Liberation Sans"/>
          <w:color w:val="464646"/>
          <w:sz w:val="20"/>
        </w:rPr>
        <w:t>Contract status: complete; evidence status: AMBER pending team-specific empirical inputs</w:t>
        <w:br/>
      </w:r>
    </w:p>
    <w:tbl>
      <w:tblPr>
        <w:tblStyle w:val="TableGrid"/>
        <w:tblW w:type="auto" w:w="0"/>
        <w:jc w:val="center"/>
        <w:tblLook w:firstColumn="1" w:firstRow="1" w:lastColumn="0" w:lastRow="0" w:noHBand="0" w:noVBand="1" w:val="04A0"/>
      </w:tblPr>
      <w:tblGrid>
        <w:gridCol w:w="10166"/>
      </w:tblGrid>
      <w:tr>
        <w:tc>
          <w:tcPr>
            <w:tcW w:type="dxa" w:w="10166"/>
            <w:shd w:fill="EAF2F8"/>
            <w:tcMar>
              <w:top w:w="110" w:type="dxa"/>
              <w:start w:w="120" w:type="dxa"/>
              <w:bottom w:w="110" w:type="dxa"/>
              <w:end w:w="120" w:type="dxa"/>
            </w:tcMar>
          </w:tcPr>
          <w:p>
            <w:r>
              <w:rPr>
                <w:rFonts w:ascii="Liberation Sans" w:hAnsi="Liberation Sans" w:eastAsia="Liberation Sans"/>
                <w:b/>
                <w:color w:val="5A3C00"/>
              </w:rPr>
              <w:t>Purpose</w:t>
              <w:br/>
            </w:r>
            <w:r>
              <w:rPr>
                <w:rFonts w:ascii="Liberation Sans" w:hAnsi="Liberation Sans" w:eastAsia="Liberation Sans"/>
                <w:sz w:val="18"/>
              </w:rPr>
              <w:t>This manual explains the entire Week 1 solution chronologically, including exact packet/journal formats, signed arithmetic, validation precedence, restoration ordering, memory sizing, refusal semantics, test vectors, hardware integration choices and the Friday acceptance review. It does not invent missing empirical evidence.</w:t>
            </w:r>
          </w:p>
        </w:tc>
      </w:tr>
    </w:tbl>
    <w:p>
      <w:pPr>
        <w:spacing w:after="20"/>
      </w:pPr>
    </w:p>
    <w:p>
      <w:r>
        <w:br w:type="page"/>
      </w:r>
    </w:p>
    <w:p>
      <w:pPr>
        <w:pStyle w:val="Heading1"/>
        <w:keepNext/>
      </w:pPr>
      <w:r>
        <w:rPr>
          <w:rFonts w:ascii="Liberation Sans" w:hAnsi="Liberation Sans" w:eastAsia="Liberation Sans"/>
          <w:b/>
          <w:color w:val="1F4E79"/>
        </w:rPr>
        <w:t>Contents</w:t>
      </w:r>
    </w:p>
    <w:p>
      <w:pPr>
        <w:spacing w:after="40" w:line="259" w:lineRule="auto"/>
      </w:pPr>
      <w:r>
        <w:rPr>
          <w:rFonts w:ascii="Liberation Sans" w:hAnsi="Liberation Sans" w:eastAsia="Liberation Sans"/>
        </w:rPr>
        <w:t>1. Scope, source boundary and final deliverables</w:t>
      </w:r>
    </w:p>
    <w:p>
      <w:pPr>
        <w:spacing w:after="40" w:line="259" w:lineRule="auto"/>
      </w:pPr>
      <w:r>
        <w:rPr>
          <w:rFonts w:ascii="Liberation Sans" w:hAnsi="Liberation Sans" w:eastAsia="Liberation Sans"/>
        </w:rPr>
        <w:t>2. Executive answer: what one record can prove and reverse</w:t>
      </w:r>
    </w:p>
    <w:p>
      <w:pPr>
        <w:spacing w:after="40" w:line="259" w:lineRule="auto"/>
      </w:pPr>
      <w:r>
        <w:rPr>
          <w:rFonts w:ascii="Liberation Sans" w:hAnsi="Liberation Sans" w:eastAsia="Liberation Sans"/>
        </w:rPr>
        <w:t>3. Monday - freeze the contract question and invariants</w:t>
      </w:r>
    </w:p>
    <w:p>
      <w:pPr>
        <w:spacing w:after="40" w:line="259" w:lineRule="auto"/>
      </w:pPr>
      <w:r>
        <w:rPr>
          <w:rFonts w:ascii="Liberation Sans" w:hAnsi="Liberation Sans" w:eastAsia="Liberation Sans"/>
        </w:rPr>
        <w:t>4. Tuesday - freeze bits, bytes, signed arithmetic and sizing</w:t>
      </w:r>
    </w:p>
    <w:p>
      <w:pPr>
        <w:spacing w:after="40" w:line="259" w:lineRule="auto"/>
      </w:pPr>
      <w:r>
        <w:rPr>
          <w:rFonts w:ascii="Liberation Sans" w:hAnsi="Liberation Sans" w:eastAsia="Liberation Sans"/>
        </w:rPr>
        <w:t>5. Wednesday - integrate refusal logic, ordering and record lifecycle</w:t>
      </w:r>
    </w:p>
    <w:p>
      <w:pPr>
        <w:spacing w:after="40" w:line="259" w:lineRule="auto"/>
      </w:pPr>
      <w:r>
        <w:rPr>
          <w:rFonts w:ascii="Liberation Sans" w:hAnsi="Liberation Sans" w:eastAsia="Liberation Sans"/>
        </w:rPr>
        <w:t>6. Thursday - evidence: worked vectors, capacity and consistency checks</w:t>
      </w:r>
    </w:p>
    <w:p>
      <w:pPr>
        <w:spacing w:after="40" w:line="259" w:lineRule="auto"/>
      </w:pPr>
      <w:r>
        <w:rPr>
          <w:rFonts w:ascii="Liberation Sans" w:hAnsi="Liberation Sans" w:eastAsia="Liberation Sans"/>
        </w:rPr>
        <w:t>7. Friday - evaluation, numeric result and Green/Amber conditions</w:t>
      </w:r>
    </w:p>
    <w:p>
      <w:pPr>
        <w:spacing w:after="40" w:line="259" w:lineRule="auto"/>
      </w:pPr>
      <w:r>
        <w:rPr>
          <w:rFonts w:ascii="Liberation Sans" w:hAnsi="Liberation Sans" w:eastAsia="Liberation Sans"/>
        </w:rPr>
        <w:t>8. Exact wire packet and journal record specification</w:t>
      </w:r>
    </w:p>
    <w:p>
      <w:pPr>
        <w:spacing w:after="40" w:line="259" w:lineRule="auto"/>
      </w:pPr>
      <w:r>
        <w:rPr>
          <w:rFonts w:ascii="Liberation Sans" w:hAnsi="Liberation Sans" w:eastAsia="Liberation Sans"/>
        </w:rPr>
        <w:t>9. Validation equations and deterministic refusal precedence</w:t>
      </w:r>
    </w:p>
    <w:p>
      <w:pPr>
        <w:spacing w:after="40" w:line="259" w:lineRule="auto"/>
      </w:pPr>
      <w:r>
        <w:rPr>
          <w:rFonts w:ascii="Liberation Sans" w:hAnsi="Liberation Sans" w:eastAsia="Liberation Sans"/>
        </w:rPr>
        <w:t>10. Restoration algorithm and 64-bit write-mask mathematics</w:t>
      </w:r>
    </w:p>
    <w:p>
      <w:pPr>
        <w:spacing w:after="40" w:line="259" w:lineRule="auto"/>
      </w:pPr>
      <w:r>
        <w:rPr>
          <w:rFonts w:ascii="Liberation Sans" w:hAnsi="Liberation Sans" w:eastAsia="Liberation Sans"/>
        </w:rPr>
        <w:t>11. Journal/index/trace sizing and KV260 resource sanity check</w:t>
      </w:r>
    </w:p>
    <w:p>
      <w:pPr>
        <w:spacing w:after="40" w:line="259" w:lineRule="auto"/>
      </w:pPr>
      <w:r>
        <w:rPr>
          <w:rFonts w:ascii="Liberation Sans" w:hAnsi="Liberation Sans" w:eastAsia="Liberation Sans"/>
        </w:rPr>
        <w:t>12. CRC and AXI-Lite integration profile</w:t>
      </w:r>
    </w:p>
    <w:p>
      <w:pPr>
        <w:spacing w:after="40" w:line="259" w:lineRule="auto"/>
      </w:pPr>
      <w:r>
        <w:rPr>
          <w:rFonts w:ascii="Liberation Sans" w:hAnsi="Liberation Sans" w:eastAsia="Liberation Sans"/>
        </w:rPr>
        <w:t>13. All sixteen Week 1 decisions</w:t>
      </w:r>
    </w:p>
    <w:p>
      <w:pPr>
        <w:spacing w:after="40" w:line="259" w:lineRule="auto"/>
      </w:pPr>
      <w:r>
        <w:rPr>
          <w:rFonts w:ascii="Liberation Sans" w:hAnsi="Liberation Sans" w:eastAsia="Liberation Sans"/>
        </w:rPr>
        <w:t>14. Worked vector appendix</w:t>
      </w:r>
    </w:p>
    <w:p>
      <w:pPr>
        <w:spacing w:after="40" w:line="259" w:lineRule="auto"/>
      </w:pPr>
      <w:r>
        <w:rPr>
          <w:rFonts w:ascii="Liberation Sans" w:hAnsi="Liberation Sans" w:eastAsia="Liberation Sans"/>
        </w:rPr>
        <w:t>15. Ambiguities discovered and how R1 resolves them</w:t>
      </w:r>
    </w:p>
    <w:p>
      <w:pPr>
        <w:spacing w:after="40" w:line="259" w:lineRule="auto"/>
      </w:pPr>
      <w:r>
        <w:rPr>
          <w:rFonts w:ascii="Liberation Sans" w:hAnsi="Liberation Sans" w:eastAsia="Liberation Sans"/>
        </w:rPr>
        <w:t>16. Week 2 hand-off</w:t>
      </w:r>
    </w:p>
    <w:p>
      <w:pPr>
        <w:spacing w:after="40" w:line="259" w:lineRule="auto"/>
      </w:pPr>
      <w:r>
        <w:rPr>
          <w:rFonts w:ascii="Liberation Sans" w:hAnsi="Liberation Sans" w:eastAsia="Liberation Sans"/>
        </w:rPr>
        <w:t>17. References and submission checklist</w:t>
      </w:r>
    </w:p>
    <w:tbl>
      <w:tblPr>
        <w:tblStyle w:val="TableGrid"/>
        <w:tblW w:type="auto" w:w="0"/>
        <w:jc w:val="center"/>
        <w:tblLook w:firstColumn="1" w:firstRow="1" w:lastColumn="0" w:lastRow="0" w:noHBand="0" w:noVBand="1" w:val="04A0"/>
      </w:tblPr>
      <w:tblGrid>
        <w:gridCol w:w="10166"/>
      </w:tblGrid>
      <w:tr>
        <w:tc>
          <w:tcPr>
            <w:tcW w:type="dxa" w:w="10166"/>
            <w:shd w:fill="FFF2CC"/>
            <w:tcMar>
              <w:top w:w="110" w:type="dxa"/>
              <w:start w:w="120" w:type="dxa"/>
              <w:bottom w:w="110" w:type="dxa"/>
              <w:end w:w="120" w:type="dxa"/>
            </w:tcMar>
          </w:tcPr>
          <w:p>
            <w:r>
              <w:rPr>
                <w:rFonts w:ascii="Liberation Sans" w:hAnsi="Liberation Sans" w:eastAsia="Liberation Sans"/>
                <w:b/>
                <w:color w:val="5A3C00"/>
              </w:rPr>
              <w:t>Source truth boundary</w:t>
              <w:br/>
            </w:r>
            <w:r>
              <w:rPr>
                <w:rFonts w:ascii="Liberation Sans" w:hAnsi="Liberation Sans" w:eastAsia="Liberation Sans"/>
                <w:sz w:val="18"/>
              </w:rPr>
              <w:t>The uploaded WEEK_1.md references README.md, PROJECT_PLAN.md and EVALUATION.md, but those files were not supplied. This manual marks source-frozen facts, R1 engineering decisions, and external evidence dependencies separately so the submission is technically usable without pretending that missing measurements were performed.</w:t>
            </w:r>
          </w:p>
        </w:tc>
      </w:tr>
    </w:tbl>
    <w:p>
      <w:pPr>
        <w:spacing w:after="20"/>
      </w:pPr>
    </w:p>
    <w:p>
      <w:r>
        <w:br w:type="page"/>
      </w:r>
    </w:p>
    <w:p>
      <w:pPr>
        <w:pStyle w:val="Heading1"/>
        <w:keepNext/>
      </w:pPr>
      <w:r>
        <w:rPr>
          <w:rFonts w:ascii="Liberation Sans" w:hAnsi="Liberation Sans" w:eastAsia="Liberation Sans"/>
          <w:b/>
          <w:color w:val="1F4E79"/>
        </w:rPr>
        <w:t>1. Scope, source boundary and final deliverables</w:t>
      </w:r>
    </w:p>
    <w:p>
      <w:pPr>
        <w:spacing w:after="80" w:line="259" w:lineRule="auto"/>
      </w:pPr>
      <w:r>
        <w:rPr>
          <w:rFonts w:ascii="Liberation Sans" w:hAnsi="Liberation Sans" w:eastAsia="Liberation Sans"/>
        </w:rPr>
        <w:t>Week 1 is a specification and evidence week. No simulator model or RTL is required. The goal is to define exactly what a sparse journal record can validate and later reverse, with enough numerical detail that another team can validate a sample packet and compute storage without verbal explanation.</w:t>
      </w:r>
    </w:p>
    <w:p>
      <w:pPr>
        <w:pStyle w:val="Heading2"/>
        <w:keepNext/>
      </w:pPr>
      <w:r>
        <w:rPr>
          <w:rFonts w:ascii="Liberation Sans" w:hAnsi="Liberation Sans" w:eastAsia="Liberation Sans"/>
          <w:b/>
          <w:color w:val="1F4E79"/>
        </w:rPr>
        <w:t>1.1 What is frozen by the supplied brief</w:t>
      </w:r>
    </w:p>
    <w:p>
      <w:pPr>
        <w:pStyle w:val="ListBullet"/>
        <w:spacing w:after="40"/>
      </w:pPr>
      <w:r>
        <w:rPr>
          <w:rFonts w:ascii="Liberation Sans" w:hAnsi="Liberation Sans" w:eastAsia="Liberation Sans"/>
        </w:rPr>
        <w:t>16-byte wire/header schema.</w:t>
      </w:r>
    </w:p>
    <w:p>
      <w:pPr>
        <w:pStyle w:val="ListBullet"/>
        <w:spacing w:after="40"/>
      </w:pPr>
      <w:r>
        <w:rPr>
          <w:rFonts w:ascii="Liberation Sans" w:hAnsi="Liberation Sans" w:eastAsia="Liberation Sans"/>
        </w:rPr>
        <w:t>3-byte wire entry for each affected dimension.</w:t>
      </w:r>
    </w:p>
    <w:p>
      <w:pPr>
        <w:pStyle w:val="ListBullet"/>
        <w:spacing w:after="40"/>
      </w:pPr>
      <w:r>
        <w:rPr>
          <w:rFonts w:ascii="Liberation Sans" w:hAnsi="Liberation Sans" w:eastAsia="Liberation Sans"/>
        </w:rPr>
        <w:t>2-byte persisted journal entry for each affected dimension.</w:t>
      </w:r>
    </w:p>
    <w:p>
      <w:pPr>
        <w:pStyle w:val="ListBullet"/>
        <w:spacing w:after="40"/>
      </w:pPr>
      <w:r>
        <w:rPr>
          <w:rFonts w:ascii="Liberation Sans" w:hAnsi="Liberation Sans" w:eastAsia="Liberation Sans"/>
        </w:rPr>
        <w:t>4096 prototype dimensions (12-bit dimension index) and four prototypes/classes.</w:t>
      </w:r>
    </w:p>
    <w:p>
      <w:pPr>
        <w:pStyle w:val="ListBullet"/>
        <w:spacing w:after="40"/>
      </w:pPr>
      <w:r>
        <w:rPr>
          <w:rFonts w:ascii="Liberation Sans" w:hAnsi="Liberation Sans" w:eastAsia="Liberation Sans"/>
        </w:rPr>
        <w:t>Maximum F=96 affected dimensions per packet.</w:t>
      </w:r>
    </w:p>
    <w:p>
      <w:pPr>
        <w:pStyle w:val="ListBullet"/>
        <w:spacing w:after="40"/>
      </w:pPr>
      <w:r>
        <w:rPr>
          <w:rFonts w:ascii="Liberation Sans" w:hAnsi="Liberation Sans" w:eastAsia="Liberation Sans"/>
        </w:rPr>
        <w:t>4-bit signed pre-update residue and 4-bit signed update contribution.</w:t>
      </w:r>
    </w:p>
    <w:p>
      <w:pPr>
        <w:pStyle w:val="ListBullet"/>
        <w:spacing w:after="40"/>
      </w:pPr>
      <w:r>
        <w:rPr>
          <w:rFonts w:ascii="Liberation Sans" w:hAnsi="Liberation Sans" w:eastAsia="Liberation Sans"/>
        </w:rPr>
        <w:t>Eleven outcome codes 0 through 10.</w:t>
      </w:r>
    </w:p>
    <w:p>
      <w:pPr>
        <w:pStyle w:val="ListBullet"/>
        <w:spacing w:after="40"/>
      </w:pPr>
      <w:r>
        <w:rPr>
          <w:rFonts w:ascii="Liberation Sans" w:hAnsi="Liberation Sans" w:eastAsia="Liberation Sans"/>
        </w:rPr>
        <w:t>Restoration reconstructs the old packed bit from retained residue; it does not reconstruct the hidden full signed count.</w:t>
      </w:r>
    </w:p>
    <w:p>
      <w:pPr>
        <w:pStyle w:val="Heading2"/>
        <w:keepNext/>
      </w:pPr>
      <w:r>
        <w:rPr>
          <w:rFonts w:ascii="Liberation Sans" w:hAnsi="Liberation Sans" w:eastAsia="Liberation Sans"/>
          <w:b/>
          <w:color w:val="1F4E79"/>
        </w:rPr>
        <w:t>1.2 R1 engineering decisions needed to make the contract executable</w:t>
      </w:r>
    </w:p>
    <w:p>
      <w:pPr>
        <w:pStyle w:val="ListBullet"/>
        <w:spacing w:after="40"/>
      </w:pPr>
      <w:r>
        <w:rPr>
          <w:rFonts w:ascii="Liberation Sans" w:hAnsi="Liberation Sans" w:eastAsia="Liberation Sans"/>
        </w:rPr>
        <w:t>Little-endian multi-byte fields.</w:t>
      </w:r>
    </w:p>
    <w:p>
      <w:pPr>
        <w:pStyle w:val="ListBullet"/>
        <w:spacing w:after="40"/>
      </w:pPr>
      <w:r>
        <w:rPr>
          <w:rFonts w:ascii="Liberation Sans" w:hAnsi="Liberation Sans" w:eastAsia="Liberation Sans"/>
        </w:rPr>
        <w:t>Two's-complement signed nibbles.</w:t>
      </w:r>
    </w:p>
    <w:p>
      <w:pPr>
        <w:pStyle w:val="ListBullet"/>
        <w:spacing w:after="40"/>
      </w:pPr>
      <w:r>
        <w:rPr>
          <w:rFonts w:ascii="Liberation Sans" w:hAnsi="Liberation Sans" w:eastAsia="Liberation Sans"/>
        </w:rPr>
        <w:t>Zero tie convention: sign_threshold(0)=1.</w:t>
      </w:r>
    </w:p>
    <w:p>
      <w:pPr>
        <w:pStyle w:val="ListBullet"/>
        <w:spacing w:after="40"/>
      </w:pPr>
      <w:r>
        <w:rPr>
          <w:rFonts w:ascii="Liberation Sans" w:hAnsi="Liberation Sans" w:eastAsia="Liberation Sans"/>
        </w:rPr>
        <w:t>CRC-16/CCITT-FALSE parameters.</w:t>
      </w:r>
    </w:p>
    <w:p>
      <w:pPr>
        <w:pStyle w:val="ListBullet"/>
        <w:spacing w:after="40"/>
      </w:pPr>
      <w:r>
        <w:rPr>
          <w:rFonts w:ascii="Liberation Sans" w:hAnsi="Liberation Sans" w:eastAsia="Liberation Sans"/>
        </w:rPr>
        <w:t>No-split ring wrap with pad-to-end and restart at zero.</w:t>
      </w:r>
    </w:p>
    <w:p>
      <w:pPr>
        <w:pStyle w:val="ListBullet"/>
        <w:spacing w:after="40"/>
      </w:pPr>
      <w:r>
        <w:rPr>
          <w:rFonts w:ascii="Liberation Sans" w:hAnsi="Liberation Sans" w:eastAsia="Liberation Sans"/>
        </w:rPr>
        <w:t>100 MHz PL clock target and 50k packet-decisions/s engineering target.</w:t>
      </w:r>
    </w:p>
    <w:p>
      <w:pPr>
        <w:pStyle w:val="ListBullet"/>
        <w:spacing w:after="40"/>
      </w:pPr>
      <w:r>
        <w:rPr>
          <w:rFonts w:ascii="Liberation Sans" w:hAnsi="Liberation Sans" w:eastAsia="Liberation Sans"/>
        </w:rPr>
        <w:t>256 KiB journal ring, N=1024 index slots, 4096-entry trace.</w:t>
      </w:r>
    </w:p>
    <w:p>
      <w:pPr>
        <w:pStyle w:val="ListBullet"/>
        <w:spacing w:after="40"/>
      </w:pPr>
      <w:r>
        <w:rPr>
          <w:rFonts w:ascii="Liberation Sans" w:hAnsi="Liberation Sans" w:eastAsia="Liberation Sans"/>
        </w:rPr>
        <w:t>AXI-Lite project allocation at 0xA0000000 via M_AXI_HPM0_FPD -&gt; SmartConnect.</w:t>
      </w:r>
    </w:p>
    <w:p>
      <w:pPr>
        <w:pStyle w:val="Heading2"/>
        <w:keepNext/>
      </w:pPr>
      <w:r>
        <w:rPr>
          <w:rFonts w:ascii="Liberation Sans" w:hAnsi="Liberation Sans" w:eastAsia="Liberation Sans"/>
          <w:b/>
          <w:color w:val="1F4E79"/>
        </w:rPr>
        <w:t>1.3 Evidence that cannot be truthfully synthesized from the uploaded file</w:t>
      </w:r>
    </w:p>
    <w:p>
      <w:pPr>
        <w:pStyle w:val="ListBullet"/>
        <w:spacing w:after="40"/>
      </w:pPr>
      <w:r>
        <w:rPr>
          <w:rFonts w:ascii="Liberation Sans" w:hAnsi="Liberation Sans" w:eastAsia="Liberation Sans"/>
        </w:rPr>
        <w:t>Actual encoder and dataset revision/split.</w:t>
      </w:r>
    </w:p>
    <w:p>
      <w:pPr>
        <w:pStyle w:val="ListBullet"/>
        <w:spacing w:after="40"/>
      </w:pPr>
      <w:r>
        <w:rPr>
          <w:rFonts w:ascii="Liberation Sans" w:hAnsi="Liberation Sans" w:eastAsia="Liberation Sans"/>
        </w:rPr>
        <w:t>Measured per-dimension contribution distribution.</w:t>
      </w:r>
    </w:p>
    <w:p>
      <w:pPr>
        <w:pStyle w:val="ListBullet"/>
        <w:spacing w:after="40"/>
      </w:pPr>
      <w:r>
        <w:rPr>
          <w:rFonts w:ascii="Liberation Sans" w:hAnsi="Liberation Sans" w:eastAsia="Liberation Sans"/>
        </w:rPr>
        <w:t>Calibrated theta_A and theta_B.</w:t>
      </w:r>
    </w:p>
    <w:p>
      <w:pPr>
        <w:pStyle w:val="ListBullet"/>
        <w:spacing w:after="40"/>
      </w:pPr>
      <w:r>
        <w:rPr>
          <w:rFonts w:ascii="Liberation Sans" w:hAnsi="Liberation Sans" w:eastAsia="Liberation Sans"/>
        </w:rPr>
        <w:t>Repository Git commit/build ID.</w:t>
      </w:r>
    </w:p>
    <w:p>
      <w:pPr>
        <w:pStyle w:val="ListBullet"/>
        <w:spacing w:after="40"/>
      </w:pPr>
      <w:r>
        <w:rPr>
          <w:rFonts w:ascii="Liberation Sans" w:hAnsi="Liberation Sans" w:eastAsia="Liberation Sans"/>
        </w:rPr>
        <w:t>Independent human reviewer/countersignature.</w:t>
      </w:r>
    </w:p>
    <w:p>
      <w:pPr>
        <w:pStyle w:val="ListBullet"/>
        <w:spacing w:after="40"/>
      </w:pPr>
      <w:r>
        <w:rPr>
          <w:rFonts w:ascii="Liberation Sans" w:hAnsi="Liberation Sans" w:eastAsia="Liberation Sans"/>
        </w:rPr>
        <w:t>Exact controller state names from missing PROJECT_PLAN Section 3.3.</w:t>
      </w:r>
    </w:p>
    <w:p>
      <w:pPr>
        <w:pStyle w:val="Heading2"/>
        <w:keepNext/>
      </w:pPr>
      <w:r>
        <w:rPr>
          <w:rFonts w:ascii="Liberation Sans" w:hAnsi="Liberation Sans" w:eastAsia="Liberation Sans"/>
          <w:b/>
          <w:color w:val="1F4E79"/>
        </w:rPr>
        <w:t>1.4 Deliverable package</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456"/>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6"/>
              </w:rPr>
              <w:t>Artifact</w:t>
            </w:r>
          </w:p>
        </w:tc>
        <w:tc>
          <w:tcPr>
            <w:tcW w:type="dxa" w:w="6192"/>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6"/>
              </w:rPr>
              <w:t>Purpose</w:t>
            </w:r>
          </w:p>
        </w:tc>
      </w:tr>
      <w:tr>
        <w:trPr>
          <w:cantSplit/>
        </w:trPr>
        <w:tc>
          <w:tcPr>
            <w:tcW w:type="dxa" w:w="3456"/>
            <w:vAlign w:val="top"/>
            <w:tcMar>
              <w:top w:w="80" w:type="dxa"/>
              <w:start w:w="80" w:type="dxa"/>
              <w:bottom w:w="80" w:type="dxa"/>
              <w:end w:w="80" w:type="dxa"/>
            </w:tcMar>
          </w:tcPr>
          <w:p>
            <w:pPr>
              <w:spacing w:after="0"/>
            </w:pPr>
            <w:r>
              <w:rPr>
                <w:rFonts w:ascii="Liberation Sans" w:hAnsi="Liberation Sans" w:eastAsia="Liberation Sans"/>
                <w:sz w:val="16"/>
              </w:rPr>
              <w:t>README_SUBMISSION.md</w:t>
            </w:r>
          </w:p>
        </w:tc>
        <w:tc>
          <w:tcPr>
            <w:tcW w:type="dxa" w:w="6192"/>
            <w:vAlign w:val="top"/>
            <w:tcMar>
              <w:top w:w="80" w:type="dxa"/>
              <w:start w:w="80" w:type="dxa"/>
              <w:bottom w:w="80" w:type="dxa"/>
              <w:end w:w="80" w:type="dxa"/>
            </w:tcMar>
          </w:tcPr>
          <w:p>
            <w:pPr>
              <w:spacing w:after="0"/>
            </w:pPr>
            <w:r>
              <w:rPr>
                <w:rFonts w:ascii="Liberation Sans" w:hAnsi="Liberation Sans" w:eastAsia="Liberation Sans"/>
                <w:sz w:val="16"/>
              </w:rPr>
              <w:t>entry point, final numbers, status</w:t>
            </w:r>
          </w:p>
        </w:tc>
      </w:tr>
      <w:tr>
        <w:trPr>
          <w:cantSplit/>
        </w:trPr>
        <w:tc>
          <w:tcPr>
            <w:tcW w:type="dxa" w:w="3456"/>
            <w:vAlign w:val="top"/>
            <w:tcMar>
              <w:top w:w="80" w:type="dxa"/>
              <w:start w:w="80" w:type="dxa"/>
              <w:bottom w:w="80" w:type="dxa"/>
              <w:end w:w="80" w:type="dxa"/>
            </w:tcMar>
          </w:tcPr>
          <w:p>
            <w:pPr>
              <w:spacing w:after="0"/>
            </w:pPr>
            <w:r>
              <w:rPr>
                <w:rFonts w:ascii="Liberation Sans" w:hAnsi="Liberation Sans" w:eastAsia="Liberation Sans"/>
                <w:sz w:val="16"/>
              </w:rPr>
              <w:t>docs/interface_contract.md</w:t>
            </w:r>
          </w:p>
        </w:tc>
        <w:tc>
          <w:tcPr>
            <w:tcW w:type="dxa" w:w="6192"/>
            <w:vAlign w:val="top"/>
            <w:tcMar>
              <w:top w:w="80" w:type="dxa"/>
              <w:start w:w="80" w:type="dxa"/>
              <w:bottom w:w="80" w:type="dxa"/>
              <w:end w:w="80" w:type="dxa"/>
            </w:tcMar>
          </w:tcPr>
          <w:p>
            <w:pPr>
              <w:spacing w:after="0"/>
            </w:pPr>
            <w:r>
              <w:rPr>
                <w:rFonts w:ascii="Liberation Sans" w:hAnsi="Liberation Sans" w:eastAsia="Liberation Sans"/>
                <w:sz w:val="16"/>
              </w:rPr>
              <w:t>wire/journal byte and bit contract</w:t>
            </w:r>
          </w:p>
        </w:tc>
      </w:tr>
      <w:tr>
        <w:trPr>
          <w:cantSplit/>
        </w:trPr>
        <w:tc>
          <w:tcPr>
            <w:tcW w:type="dxa" w:w="3456"/>
            <w:vAlign w:val="top"/>
            <w:tcMar>
              <w:top w:w="80" w:type="dxa"/>
              <w:start w:w="80" w:type="dxa"/>
              <w:bottom w:w="80" w:type="dxa"/>
              <w:end w:w="80" w:type="dxa"/>
            </w:tcMar>
          </w:tcPr>
          <w:p>
            <w:pPr>
              <w:spacing w:after="0"/>
            </w:pPr>
            <w:r>
              <w:rPr>
                <w:rFonts w:ascii="Liberation Sans" w:hAnsi="Liberation Sans" w:eastAsia="Liberation Sans"/>
                <w:sz w:val="16"/>
              </w:rPr>
              <w:t>docs/validation_rules.md</w:t>
            </w:r>
          </w:p>
        </w:tc>
        <w:tc>
          <w:tcPr>
            <w:tcW w:type="dxa" w:w="6192"/>
            <w:vAlign w:val="top"/>
            <w:tcMar>
              <w:top w:w="80" w:type="dxa"/>
              <w:start w:w="80" w:type="dxa"/>
              <w:bottom w:w="80" w:type="dxa"/>
              <w:end w:w="80" w:type="dxa"/>
            </w:tcMar>
          </w:tcPr>
          <w:p>
            <w:pPr>
              <w:spacing w:after="0"/>
            </w:pPr>
            <w:r>
              <w:rPr>
                <w:rFonts w:ascii="Liberation Sans" w:hAnsi="Liberation Sans" w:eastAsia="Liberation Sans"/>
                <w:sz w:val="16"/>
              </w:rPr>
              <w:t>equations, precedence, restoration math</w:t>
            </w:r>
          </w:p>
        </w:tc>
      </w:tr>
      <w:tr>
        <w:trPr>
          <w:cantSplit/>
        </w:trPr>
        <w:tc>
          <w:tcPr>
            <w:tcW w:type="dxa" w:w="3456"/>
            <w:vAlign w:val="top"/>
            <w:tcMar>
              <w:top w:w="80" w:type="dxa"/>
              <w:start w:w="80" w:type="dxa"/>
              <w:bottom w:w="80" w:type="dxa"/>
              <w:end w:w="80" w:type="dxa"/>
            </w:tcMar>
          </w:tcPr>
          <w:p>
            <w:pPr>
              <w:spacing w:after="0"/>
            </w:pPr>
            <w:r>
              <w:rPr>
                <w:rFonts w:ascii="Liberation Sans" w:hAnsi="Liberation Sans" w:eastAsia="Liberation Sans"/>
                <w:sz w:val="16"/>
              </w:rPr>
              <w:t>docs/decision_log.md</w:t>
            </w:r>
          </w:p>
        </w:tc>
        <w:tc>
          <w:tcPr>
            <w:tcW w:type="dxa" w:w="6192"/>
            <w:vAlign w:val="top"/>
            <w:tcMar>
              <w:top w:w="80" w:type="dxa"/>
              <w:start w:w="80" w:type="dxa"/>
              <w:bottom w:w="80" w:type="dxa"/>
              <w:end w:w="80" w:type="dxa"/>
            </w:tcMar>
          </w:tcPr>
          <w:p>
            <w:pPr>
              <w:spacing w:after="0"/>
            </w:pPr>
            <w:r>
              <w:rPr>
                <w:rFonts w:ascii="Liberation Sans" w:hAnsi="Liberation Sans" w:eastAsia="Liberation Sans"/>
                <w:sz w:val="16"/>
              </w:rPr>
              <w:t>all sixteen Week 1 decisions</w:t>
            </w:r>
          </w:p>
        </w:tc>
      </w:tr>
      <w:tr>
        <w:trPr>
          <w:cantSplit/>
        </w:trPr>
        <w:tc>
          <w:tcPr>
            <w:tcW w:type="dxa" w:w="3456"/>
            <w:vAlign w:val="top"/>
            <w:tcMar>
              <w:top w:w="80" w:type="dxa"/>
              <w:start w:w="80" w:type="dxa"/>
              <w:bottom w:w="80" w:type="dxa"/>
              <w:end w:w="80" w:type="dxa"/>
            </w:tcMar>
          </w:tcPr>
          <w:p>
            <w:pPr>
              <w:spacing w:after="0"/>
            </w:pPr>
            <w:r>
              <w:rPr>
                <w:rFonts w:ascii="Liberation Sans" w:hAnsi="Liberation Sans" w:eastAsia="Liberation Sans"/>
                <w:sz w:val="16"/>
              </w:rPr>
              <w:t>docs/ordering_state.md</w:t>
            </w:r>
          </w:p>
        </w:tc>
        <w:tc>
          <w:tcPr>
            <w:tcW w:type="dxa" w:w="6192"/>
            <w:vAlign w:val="top"/>
            <w:tcMar>
              <w:top w:w="80" w:type="dxa"/>
              <w:start w:w="80" w:type="dxa"/>
              <w:bottom w:w="80" w:type="dxa"/>
              <w:end w:w="80" w:type="dxa"/>
            </w:tcMar>
          </w:tcPr>
          <w:p>
            <w:pPr>
              <w:spacing w:after="0"/>
            </w:pPr>
            <w:r>
              <w:rPr>
                <w:rFonts w:ascii="Liberation Sans" w:hAnsi="Liberation Sans" w:eastAsia="Liberation Sans"/>
                <w:sz w:val="16"/>
              </w:rPr>
              <w:t>record lifecycle and controller flow</w:t>
            </w:r>
          </w:p>
        </w:tc>
      </w:tr>
      <w:tr>
        <w:trPr>
          <w:cantSplit/>
        </w:trPr>
        <w:tc>
          <w:tcPr>
            <w:tcW w:type="dxa" w:w="3456"/>
            <w:vAlign w:val="top"/>
            <w:tcMar>
              <w:top w:w="80" w:type="dxa"/>
              <w:start w:w="80" w:type="dxa"/>
              <w:bottom w:w="80" w:type="dxa"/>
              <w:end w:w="80" w:type="dxa"/>
            </w:tcMar>
          </w:tcPr>
          <w:p>
            <w:pPr>
              <w:spacing w:after="0"/>
            </w:pPr>
            <w:r>
              <w:rPr>
                <w:rFonts w:ascii="Liberation Sans" w:hAnsi="Liberation Sans" w:eastAsia="Liberation Sans"/>
                <w:sz w:val="16"/>
              </w:rPr>
              <w:t>docs/sizing_sheet.md</w:t>
            </w:r>
          </w:p>
        </w:tc>
        <w:tc>
          <w:tcPr>
            <w:tcW w:type="dxa" w:w="6192"/>
            <w:vAlign w:val="top"/>
            <w:tcMar>
              <w:top w:w="80" w:type="dxa"/>
              <w:start w:w="80" w:type="dxa"/>
              <w:bottom w:w="80" w:type="dxa"/>
              <w:end w:w="80" w:type="dxa"/>
            </w:tcMar>
          </w:tcPr>
          <w:p>
            <w:pPr>
              <w:spacing w:after="0"/>
            </w:pPr>
            <w:r>
              <w:rPr>
                <w:rFonts w:ascii="Liberation Sans" w:hAnsi="Liberation Sans" w:eastAsia="Liberation Sans"/>
                <w:sz w:val="16"/>
              </w:rPr>
              <w:t>record sizing and memory math</w:t>
            </w:r>
          </w:p>
        </w:tc>
      </w:tr>
      <w:tr>
        <w:trPr>
          <w:cantSplit/>
        </w:trPr>
        <w:tc>
          <w:tcPr>
            <w:tcW w:type="dxa" w:w="3456"/>
            <w:vAlign w:val="top"/>
            <w:tcMar>
              <w:top w:w="80" w:type="dxa"/>
              <w:start w:w="80" w:type="dxa"/>
              <w:bottom w:w="80" w:type="dxa"/>
              <w:end w:w="80" w:type="dxa"/>
            </w:tcMar>
          </w:tcPr>
          <w:p>
            <w:pPr>
              <w:spacing w:after="0"/>
            </w:pPr>
            <w:r>
              <w:rPr>
                <w:rFonts w:ascii="Liberation Sans" w:hAnsi="Liberation Sans" w:eastAsia="Liberation Sans"/>
                <w:sz w:val="16"/>
              </w:rPr>
              <w:t>docs/refusal_table.md</w:t>
            </w:r>
          </w:p>
        </w:tc>
        <w:tc>
          <w:tcPr>
            <w:tcW w:type="dxa" w:w="6192"/>
            <w:vAlign w:val="top"/>
            <w:tcMar>
              <w:top w:w="80" w:type="dxa"/>
              <w:start w:w="80" w:type="dxa"/>
              <w:bottom w:w="80" w:type="dxa"/>
              <w:end w:w="80" w:type="dxa"/>
            </w:tcMar>
          </w:tcPr>
          <w:p>
            <w:pPr>
              <w:spacing w:after="0"/>
            </w:pPr>
            <w:r>
              <w:rPr>
                <w:rFonts w:ascii="Liberation Sans" w:hAnsi="Liberation Sans" w:eastAsia="Liberation Sans"/>
                <w:sz w:val="16"/>
              </w:rPr>
              <w:t>outcome triggers 0..10</w:t>
            </w:r>
          </w:p>
        </w:tc>
      </w:tr>
      <w:tr>
        <w:trPr>
          <w:cantSplit/>
        </w:trPr>
        <w:tc>
          <w:tcPr>
            <w:tcW w:type="dxa" w:w="3456"/>
            <w:vAlign w:val="top"/>
            <w:tcMar>
              <w:top w:w="80" w:type="dxa"/>
              <w:start w:w="80" w:type="dxa"/>
              <w:bottom w:w="80" w:type="dxa"/>
              <w:end w:w="80" w:type="dxa"/>
            </w:tcMar>
          </w:tcPr>
          <w:p>
            <w:pPr>
              <w:spacing w:after="0"/>
            </w:pPr>
            <w:r>
              <w:rPr>
                <w:rFonts w:ascii="Liberation Sans" w:hAnsi="Liberation Sans" w:eastAsia="Liberation Sans"/>
                <w:sz w:val="16"/>
              </w:rPr>
              <w:t>tests/hand_vectors.*</w:t>
            </w:r>
          </w:p>
        </w:tc>
        <w:tc>
          <w:tcPr>
            <w:tcW w:type="dxa" w:w="6192"/>
            <w:vAlign w:val="top"/>
            <w:tcMar>
              <w:top w:w="80" w:type="dxa"/>
              <w:start w:w="80" w:type="dxa"/>
              <w:bottom w:w="80" w:type="dxa"/>
              <w:end w:w="80" w:type="dxa"/>
            </w:tcMar>
          </w:tcPr>
          <w:p>
            <w:pPr>
              <w:spacing w:after="0"/>
            </w:pPr>
            <w:r>
              <w:rPr>
                <w:rFonts w:ascii="Liberation Sans" w:hAnsi="Liberation Sans" w:eastAsia="Liberation Sans"/>
                <w:sz w:val="16"/>
              </w:rPr>
              <w:t>36 valid worked vectors + 6 refusals</w:t>
            </w:r>
          </w:p>
        </w:tc>
      </w:tr>
      <w:tr>
        <w:trPr>
          <w:cantSplit/>
        </w:trPr>
        <w:tc>
          <w:tcPr>
            <w:tcW w:type="dxa" w:w="3456"/>
            <w:vAlign w:val="top"/>
            <w:tcMar>
              <w:top w:w="80" w:type="dxa"/>
              <w:start w:w="80" w:type="dxa"/>
              <w:bottom w:w="80" w:type="dxa"/>
              <w:end w:w="80" w:type="dxa"/>
            </w:tcMar>
          </w:tcPr>
          <w:p>
            <w:pPr>
              <w:spacing w:after="0"/>
            </w:pPr>
            <w:r>
              <w:rPr>
                <w:rFonts w:ascii="Liberation Sans" w:hAnsi="Liberation Sans" w:eastAsia="Liberation Sans"/>
                <w:sz w:val="16"/>
              </w:rPr>
              <w:t>configs/revoke_hdc_week1_v1.yaml</w:t>
            </w:r>
          </w:p>
        </w:tc>
        <w:tc>
          <w:tcPr>
            <w:tcW w:type="dxa" w:w="6192"/>
            <w:vAlign w:val="top"/>
            <w:tcMar>
              <w:top w:w="80" w:type="dxa"/>
              <w:start w:w="80" w:type="dxa"/>
              <w:bottom w:w="80" w:type="dxa"/>
              <w:end w:w="80" w:type="dxa"/>
            </w:tcMar>
          </w:tcPr>
          <w:p>
            <w:pPr>
              <w:spacing w:after="0"/>
            </w:pPr>
            <w:r>
              <w:rPr>
                <w:rFonts w:ascii="Liberation Sans" w:hAnsi="Liberation Sans" w:eastAsia="Liberation Sans"/>
                <w:sz w:val="16"/>
              </w:rPr>
              <w:t>machine-readable frozen parameters</w:t>
            </w:r>
          </w:p>
        </w:tc>
      </w:tr>
      <w:tr>
        <w:trPr>
          <w:cantSplit/>
        </w:trPr>
        <w:tc>
          <w:tcPr>
            <w:tcW w:type="dxa" w:w="3456"/>
            <w:vAlign w:val="top"/>
            <w:tcMar>
              <w:top w:w="80" w:type="dxa"/>
              <w:start w:w="80" w:type="dxa"/>
              <w:bottom w:w="80" w:type="dxa"/>
              <w:end w:w="80" w:type="dxa"/>
            </w:tcMar>
          </w:tcPr>
          <w:p>
            <w:pPr>
              <w:spacing w:after="0"/>
            </w:pPr>
            <w:r>
              <w:rPr>
                <w:rFonts w:ascii="Liberation Sans" w:hAnsi="Liberation Sans" w:eastAsia="Liberation Sans"/>
                <w:sz w:val="16"/>
              </w:rPr>
              <w:t>evaluation/EVALUATION_WEEK1.md</w:t>
            </w:r>
          </w:p>
        </w:tc>
        <w:tc>
          <w:tcPr>
            <w:tcW w:type="dxa" w:w="6192"/>
            <w:vAlign w:val="top"/>
            <w:tcMar>
              <w:top w:w="80" w:type="dxa"/>
              <w:start w:w="80" w:type="dxa"/>
              <w:bottom w:w="80" w:type="dxa"/>
              <w:end w:w="80" w:type="dxa"/>
            </w:tcMar>
          </w:tcPr>
          <w:p>
            <w:pPr>
              <w:spacing w:after="0"/>
            </w:pPr>
            <w:r>
              <w:rPr>
                <w:rFonts w:ascii="Liberation Sans" w:hAnsi="Liberation Sans" w:eastAsia="Liberation Sans"/>
                <w:sz w:val="16"/>
              </w:rPr>
              <w:t>Friday review</w:t>
            </w:r>
          </w:p>
        </w:tc>
      </w:tr>
      <w:tr>
        <w:trPr>
          <w:cantSplit/>
        </w:trPr>
        <w:tc>
          <w:tcPr>
            <w:tcW w:type="dxa" w:w="3456"/>
            <w:vAlign w:val="top"/>
            <w:tcMar>
              <w:top w:w="80" w:type="dxa"/>
              <w:start w:w="80" w:type="dxa"/>
              <w:bottom w:w="80" w:type="dxa"/>
              <w:end w:w="80" w:type="dxa"/>
            </w:tcMar>
          </w:tcPr>
          <w:p>
            <w:pPr>
              <w:spacing w:after="0"/>
            </w:pPr>
            <w:r>
              <w:rPr>
                <w:rFonts w:ascii="Liberation Sans" w:hAnsi="Liberation Sans" w:eastAsia="Liberation Sans"/>
                <w:sz w:val="16"/>
              </w:rPr>
              <w:t>manual/...pdf</w:t>
            </w:r>
          </w:p>
        </w:tc>
        <w:tc>
          <w:tcPr>
            <w:tcW w:type="dxa" w:w="6192"/>
            <w:vAlign w:val="top"/>
            <w:tcMar>
              <w:top w:w="80" w:type="dxa"/>
              <w:start w:w="80" w:type="dxa"/>
              <w:bottom w:w="80" w:type="dxa"/>
              <w:end w:w="80" w:type="dxa"/>
            </w:tcMar>
          </w:tcPr>
          <w:p>
            <w:pPr>
              <w:spacing w:after="0"/>
            </w:pPr>
            <w:r>
              <w:rPr>
                <w:rFonts w:ascii="Liberation Sans" w:hAnsi="Liberation Sans" w:eastAsia="Liberation Sans"/>
                <w:sz w:val="16"/>
              </w:rPr>
              <w:t>this detailed manual</w:t>
            </w:r>
          </w:p>
        </w:tc>
      </w:tr>
    </w:tbl>
    <w:p>
      <w:pPr>
        <w:spacing w:after="20"/>
      </w:pPr>
    </w:p>
    <w:p>
      <w:r>
        <w:br w:type="page"/>
      </w:r>
    </w:p>
    <w:p>
      <w:pPr>
        <w:pStyle w:val="Heading1"/>
        <w:keepNext/>
      </w:pPr>
      <w:r>
        <w:rPr>
          <w:rFonts w:ascii="Liberation Sans" w:hAnsi="Liberation Sans" w:eastAsia="Liberation Sans"/>
          <w:b/>
          <w:color w:val="1F4E79"/>
        </w:rPr>
        <w:t>2. Executive answer: what one record can prove and reverse</w:t>
      </w:r>
    </w:p>
    <w:p>
      <w:pPr>
        <w:spacing w:after="80" w:line="259" w:lineRule="auto"/>
      </w:pPr>
      <w:r>
        <w:rPr>
          <w:rFonts w:ascii="Liberation Sans" w:hAnsi="Liberation Sans" w:eastAsia="Liberation Sans"/>
        </w:rPr>
        <w:t>A valid persisted record proves which prototype dimensions were affected and preserves enough pre-update information to reconstruct the packed bit that existed immediately before the accepted update. For each dimension it stores the 12-bit dimension index and the 4-bit signed pre-update residue. The old bit is recomputed as sign_threshold(residue).</w:t>
      </w:r>
    </w:p>
    <w:p>
      <w:pPr>
        <w:spacing w:before="40" w:after="80"/>
        <w:ind w:left="360" w:right="216"/>
        <w:shd w:fill="F3F5F7"/>
      </w:pPr>
      <w:r>
        <w:rPr>
          <w:rFonts w:ascii="Liberation Mono" w:hAnsi="Liberation Mono" w:eastAsia="Liberation Mono"/>
          <w:color w:val="232323"/>
          <w:sz w:val="17"/>
        </w:rPr>
        <w:t>old_bit = sign_threshold(pre_update_residue)</w:t>
      </w:r>
      <w:r>
        <w:br/>
      </w:r>
      <w:r>
        <w:rPr>
          <w:rFonts w:ascii="Liberation Mono" w:hAnsi="Liberation Mono" w:eastAsia="Liberation Mono"/>
          <w:color w:val="232323"/>
          <w:sz w:val="17"/>
        </w:rPr>
        <w:t>new_bit = sign_threshold(pre_update_residue + update_contribution)</w:t>
      </w:r>
      <w:r>
        <w:br/>
      </w:r>
      <w:r>
        <w:rPr>
          <w:rFonts w:ascii="Liberation Mono" w:hAnsi="Liberation Mono" w:eastAsia="Liberation Mono"/>
          <w:color w:val="232323"/>
          <w:sz w:val="17"/>
        </w:rPr>
        <w:t>sign_threshold(x) = 1 if x &gt;= 0 else 0</w:t>
      </w:r>
    </w:p>
    <w:p>
      <w:pPr>
        <w:spacing w:after="80" w:line="259" w:lineRule="auto"/>
      </w:pPr>
      <w:r>
        <w:rPr>
          <w:rFonts w:ascii="Liberation Sans" w:hAnsi="Liberation Sans" w:eastAsia="Liberation Sans"/>
        </w:rPr>
        <w:t>The record intentionally does not store the hidden full count. Consequently, the reversible object is the 4096-bit packed prototype state, not Arm A's internal count vector. This distinction is central to correctness: the record can restore exactly the bit-state it is designed to restore without claiming to reconstruct information it never retained.</w:t>
      </w:r>
    </w:p>
    <w:p>
      <w:pPr>
        <w:pStyle w:val="Heading2"/>
        <w:keepNext/>
      </w:pPr>
      <w:r>
        <w:rPr>
          <w:rFonts w:ascii="Liberation Sans" w:hAnsi="Liberation Sans" w:eastAsia="Liberation Sans"/>
          <w:b/>
          <w:color w:val="1F4E79"/>
        </w:rPr>
        <w:t>2.1 Core numeric results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600"/>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8"/>
              </w:rPr>
              <w:t>Quantity</w:t>
            </w:r>
          </w:p>
        </w:tc>
        <w:tc>
          <w:tcPr>
            <w:tcW w:type="dxa" w:w="6048"/>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8"/>
              </w:rPr>
              <w:t>Result</w:t>
            </w:r>
          </w:p>
        </w:tc>
      </w:tr>
      <w:tr>
        <w:trPr>
          <w:cantSplit/>
        </w:trPr>
        <w:tc>
          <w:tcPr>
            <w:tcW w:type="dxa" w:w="3600"/>
            <w:vAlign w:val="top"/>
            <w:tcMar>
              <w:top w:w="80" w:type="dxa"/>
              <w:start w:w="80" w:type="dxa"/>
              <w:bottom w:w="80" w:type="dxa"/>
              <w:end w:w="80" w:type="dxa"/>
            </w:tcMar>
          </w:tcPr>
          <w:p>
            <w:pPr>
              <w:spacing w:after="0"/>
            </w:pPr>
            <w:r>
              <w:rPr>
                <w:rFonts w:ascii="Liberation Sans" w:hAnsi="Liberation Sans" w:eastAsia="Liberation Sans"/>
                <w:sz w:val="18"/>
              </w:rPr>
              <w:t>Packed prototype</w:t>
            </w:r>
          </w:p>
        </w:tc>
        <w:tc>
          <w:tcPr>
            <w:tcW w:type="dxa" w:w="6048"/>
            <w:vAlign w:val="top"/>
            <w:tcMar>
              <w:top w:w="80" w:type="dxa"/>
              <w:start w:w="80" w:type="dxa"/>
              <w:bottom w:w="80" w:type="dxa"/>
              <w:end w:w="80" w:type="dxa"/>
            </w:tcMar>
          </w:tcPr>
          <w:p>
            <w:pPr>
              <w:spacing w:after="0"/>
            </w:pPr>
            <w:r>
              <w:rPr>
                <w:rFonts w:ascii="Liberation Sans" w:hAnsi="Liberation Sans" w:eastAsia="Liberation Sans"/>
                <w:sz w:val="18"/>
              </w:rPr>
              <w:t>4096 bits = 512 B</w:t>
            </w:r>
          </w:p>
        </w:tc>
      </w:tr>
      <w:tr>
        <w:trPr>
          <w:cantSplit/>
        </w:trPr>
        <w:tc>
          <w:tcPr>
            <w:tcW w:type="dxa" w:w="3600"/>
            <w:vAlign w:val="top"/>
            <w:tcMar>
              <w:top w:w="80" w:type="dxa"/>
              <w:start w:w="80" w:type="dxa"/>
              <w:bottom w:w="80" w:type="dxa"/>
              <w:end w:w="80" w:type="dxa"/>
            </w:tcMar>
          </w:tcPr>
          <w:p>
            <w:pPr>
              <w:spacing w:after="0"/>
            </w:pPr>
            <w:r>
              <w:rPr>
                <w:rFonts w:ascii="Liberation Sans" w:hAnsi="Liberation Sans" w:eastAsia="Liberation Sans"/>
                <w:sz w:val="18"/>
              </w:rPr>
              <w:t>Wire packet</w:t>
            </w:r>
          </w:p>
        </w:tc>
        <w:tc>
          <w:tcPr>
            <w:tcW w:type="dxa" w:w="6048"/>
            <w:vAlign w:val="top"/>
            <w:tcMar>
              <w:top w:w="80" w:type="dxa"/>
              <w:start w:w="80" w:type="dxa"/>
              <w:bottom w:w="80" w:type="dxa"/>
              <w:end w:w="80" w:type="dxa"/>
            </w:tcMar>
          </w:tcPr>
          <w:p>
            <w:pPr>
              <w:spacing w:after="0"/>
            </w:pPr>
            <w:r>
              <w:rPr>
                <w:rFonts w:ascii="Liberation Sans" w:hAnsi="Liberation Sans" w:eastAsia="Liberation Sans"/>
                <w:sz w:val="18"/>
              </w:rPr>
              <w:t>L_wire(F)=16+3F B</w:t>
            </w:r>
          </w:p>
        </w:tc>
      </w:tr>
      <w:tr>
        <w:trPr>
          <w:cantSplit/>
        </w:trPr>
        <w:tc>
          <w:tcPr>
            <w:tcW w:type="dxa" w:w="3600"/>
            <w:vAlign w:val="top"/>
            <w:tcMar>
              <w:top w:w="80" w:type="dxa"/>
              <w:start w:w="80" w:type="dxa"/>
              <w:bottom w:w="80" w:type="dxa"/>
              <w:end w:w="80" w:type="dxa"/>
            </w:tcMar>
          </w:tcPr>
          <w:p>
            <w:pPr>
              <w:spacing w:after="0"/>
            </w:pPr>
            <w:r>
              <w:rPr>
                <w:rFonts w:ascii="Liberation Sans" w:hAnsi="Liberation Sans" w:eastAsia="Liberation Sans"/>
                <w:sz w:val="18"/>
              </w:rPr>
              <w:t>Journal record</w:t>
            </w:r>
          </w:p>
        </w:tc>
        <w:tc>
          <w:tcPr>
            <w:tcW w:type="dxa" w:w="6048"/>
            <w:vAlign w:val="top"/>
            <w:tcMar>
              <w:top w:w="80" w:type="dxa"/>
              <w:start w:w="80" w:type="dxa"/>
              <w:bottom w:w="80" w:type="dxa"/>
              <w:end w:w="80" w:type="dxa"/>
            </w:tcMar>
          </w:tcPr>
          <w:p>
            <w:pPr>
              <w:spacing w:after="0"/>
            </w:pPr>
            <w:r>
              <w:rPr>
                <w:rFonts w:ascii="Liberation Sans" w:hAnsi="Liberation Sans" w:eastAsia="Liberation Sans"/>
                <w:sz w:val="18"/>
              </w:rPr>
              <w:t>R(F)=16+2F B</w:t>
            </w:r>
          </w:p>
        </w:tc>
      </w:tr>
      <w:tr>
        <w:trPr>
          <w:cantSplit/>
        </w:trPr>
        <w:tc>
          <w:tcPr>
            <w:tcW w:type="dxa" w:w="3600"/>
            <w:vAlign w:val="top"/>
            <w:tcMar>
              <w:top w:w="80" w:type="dxa"/>
              <w:start w:w="80" w:type="dxa"/>
              <w:bottom w:w="80" w:type="dxa"/>
              <w:end w:w="80" w:type="dxa"/>
            </w:tcMar>
          </w:tcPr>
          <w:p>
            <w:pPr>
              <w:spacing w:after="0"/>
            </w:pPr>
            <w:r>
              <w:rPr>
                <w:rFonts w:ascii="Liberation Sans" w:hAnsi="Liberation Sans" w:eastAsia="Liberation Sans"/>
                <w:sz w:val="18"/>
              </w:rPr>
              <w:t>Max F</w:t>
            </w:r>
          </w:p>
        </w:tc>
        <w:tc>
          <w:tcPr>
            <w:tcW w:type="dxa" w:w="6048"/>
            <w:vAlign w:val="top"/>
            <w:tcMar>
              <w:top w:w="80" w:type="dxa"/>
              <w:start w:w="80" w:type="dxa"/>
              <w:bottom w:w="80" w:type="dxa"/>
              <w:end w:w="80" w:type="dxa"/>
            </w:tcMar>
          </w:tcPr>
          <w:p>
            <w:pPr>
              <w:spacing w:after="0"/>
            </w:pPr>
            <w:r>
              <w:rPr>
                <w:rFonts w:ascii="Liberation Sans" w:hAnsi="Liberation Sans" w:eastAsia="Liberation Sans"/>
                <w:sz w:val="18"/>
              </w:rPr>
              <w:t>96</w:t>
            </w:r>
          </w:p>
        </w:tc>
      </w:tr>
      <w:tr>
        <w:trPr>
          <w:cantSplit/>
        </w:trPr>
        <w:tc>
          <w:tcPr>
            <w:tcW w:type="dxa" w:w="3600"/>
            <w:vAlign w:val="top"/>
            <w:tcMar>
              <w:top w:w="80" w:type="dxa"/>
              <w:start w:w="80" w:type="dxa"/>
              <w:bottom w:w="80" w:type="dxa"/>
              <w:end w:w="80" w:type="dxa"/>
            </w:tcMar>
          </w:tcPr>
          <w:p>
            <w:pPr>
              <w:spacing w:after="0"/>
            </w:pPr>
            <w:r>
              <w:rPr>
                <w:rFonts w:ascii="Liberation Sans" w:hAnsi="Liberation Sans" w:eastAsia="Liberation Sans"/>
                <w:sz w:val="18"/>
              </w:rPr>
              <w:t>Max supported journal record</w:t>
            </w:r>
          </w:p>
        </w:tc>
        <w:tc>
          <w:tcPr>
            <w:tcW w:type="dxa" w:w="6048"/>
            <w:vAlign w:val="top"/>
            <w:tcMar>
              <w:top w:w="80" w:type="dxa"/>
              <w:start w:w="80" w:type="dxa"/>
              <w:bottom w:w="80" w:type="dxa"/>
              <w:end w:w="80" w:type="dxa"/>
            </w:tcMar>
          </w:tcPr>
          <w:p>
            <w:pPr>
              <w:spacing w:after="0"/>
            </w:pPr>
            <w:r>
              <w:rPr>
                <w:rFonts w:ascii="Liberation Sans" w:hAnsi="Liberation Sans" w:eastAsia="Liberation Sans"/>
                <w:sz w:val="18"/>
              </w:rPr>
              <w:t>R(96)=208 B</w:t>
            </w:r>
          </w:p>
        </w:tc>
      </w:tr>
      <w:tr>
        <w:trPr>
          <w:cantSplit/>
        </w:trPr>
        <w:tc>
          <w:tcPr>
            <w:tcW w:type="dxa" w:w="3600"/>
            <w:vAlign w:val="top"/>
            <w:tcMar>
              <w:top w:w="80" w:type="dxa"/>
              <w:start w:w="80" w:type="dxa"/>
              <w:bottom w:w="80" w:type="dxa"/>
              <w:end w:w="80" w:type="dxa"/>
            </w:tcMar>
          </w:tcPr>
          <w:p>
            <w:pPr>
              <w:spacing w:after="0"/>
            </w:pPr>
            <w:r>
              <w:rPr>
                <w:rFonts w:ascii="Liberation Sans" w:hAnsi="Liberation Sans" w:eastAsia="Liberation Sans"/>
                <w:sz w:val="18"/>
              </w:rPr>
              <w:t>Break-even</w:t>
            </w:r>
          </w:p>
        </w:tc>
        <w:tc>
          <w:tcPr>
            <w:tcW w:type="dxa" w:w="6048"/>
            <w:vAlign w:val="top"/>
            <w:tcMar>
              <w:top w:w="80" w:type="dxa"/>
              <w:start w:w="80" w:type="dxa"/>
              <w:bottom w:w="80" w:type="dxa"/>
              <w:end w:w="80" w:type="dxa"/>
            </w:tcMar>
          </w:tcPr>
          <w:p>
            <w:pPr>
              <w:spacing w:after="0"/>
            </w:pPr>
            <w:r>
              <w:rPr>
                <w:rFonts w:ascii="Liberation Sans" w:hAnsi="Liberation Sans" w:eastAsia="Liberation Sans"/>
                <w:sz w:val="18"/>
              </w:rPr>
              <w:t>16+2F&lt;512 -&gt; F&lt;248</w:t>
            </w:r>
          </w:p>
        </w:tc>
      </w:tr>
      <w:tr>
        <w:trPr>
          <w:cantSplit/>
        </w:trPr>
        <w:tc>
          <w:tcPr>
            <w:tcW w:type="dxa" w:w="3600"/>
            <w:vAlign w:val="top"/>
            <w:tcMar>
              <w:top w:w="80" w:type="dxa"/>
              <w:start w:w="80" w:type="dxa"/>
              <w:bottom w:w="80" w:type="dxa"/>
              <w:end w:w="80" w:type="dxa"/>
            </w:tcMar>
          </w:tcPr>
          <w:p>
            <w:pPr>
              <w:spacing w:after="0"/>
            </w:pPr>
            <w:r>
              <w:rPr>
                <w:rFonts w:ascii="Liberation Sans" w:hAnsi="Liberation Sans" w:eastAsia="Liberation Sans"/>
                <w:sz w:val="18"/>
              </w:rPr>
              <w:t>F=247</w:t>
            </w:r>
          </w:p>
        </w:tc>
        <w:tc>
          <w:tcPr>
            <w:tcW w:type="dxa" w:w="6048"/>
            <w:vAlign w:val="top"/>
            <w:tcMar>
              <w:top w:w="80" w:type="dxa"/>
              <w:start w:w="80" w:type="dxa"/>
              <w:bottom w:w="80" w:type="dxa"/>
              <w:end w:w="80" w:type="dxa"/>
            </w:tcMar>
          </w:tcPr>
          <w:p>
            <w:pPr>
              <w:spacing w:after="0"/>
            </w:pPr>
            <w:r>
              <w:rPr>
                <w:rFonts w:ascii="Liberation Sans" w:hAnsi="Liberation Sans" w:eastAsia="Liberation Sans"/>
                <w:sz w:val="18"/>
              </w:rPr>
              <w:t>510 B, strictly smaller</w:t>
            </w:r>
          </w:p>
        </w:tc>
      </w:tr>
      <w:tr>
        <w:trPr>
          <w:cantSplit/>
        </w:trPr>
        <w:tc>
          <w:tcPr>
            <w:tcW w:type="dxa" w:w="3600"/>
            <w:vAlign w:val="top"/>
            <w:tcMar>
              <w:top w:w="80" w:type="dxa"/>
              <w:start w:w="80" w:type="dxa"/>
              <w:bottom w:w="80" w:type="dxa"/>
              <w:end w:w="80" w:type="dxa"/>
            </w:tcMar>
          </w:tcPr>
          <w:p>
            <w:pPr>
              <w:spacing w:after="0"/>
            </w:pPr>
            <w:r>
              <w:rPr>
                <w:rFonts w:ascii="Liberation Sans" w:hAnsi="Liberation Sans" w:eastAsia="Liberation Sans"/>
                <w:sz w:val="18"/>
              </w:rPr>
              <w:t>F=248</w:t>
            </w:r>
          </w:p>
        </w:tc>
        <w:tc>
          <w:tcPr>
            <w:tcW w:type="dxa" w:w="6048"/>
            <w:vAlign w:val="top"/>
            <w:tcMar>
              <w:top w:w="80" w:type="dxa"/>
              <w:start w:w="80" w:type="dxa"/>
              <w:bottom w:w="80" w:type="dxa"/>
              <w:end w:w="80" w:type="dxa"/>
            </w:tcMar>
          </w:tcPr>
          <w:p>
            <w:pPr>
              <w:spacing w:after="0"/>
            </w:pPr>
            <w:r>
              <w:rPr>
                <w:rFonts w:ascii="Liberation Sans" w:hAnsi="Liberation Sans" w:eastAsia="Liberation Sans"/>
                <w:sz w:val="18"/>
              </w:rPr>
              <w:t>512 B, equal; no strict storage win</w:t>
            </w:r>
          </w:p>
        </w:tc>
      </w:tr>
    </w:tbl>
    <w:p>
      <w:pPr>
        <w:spacing w:after="20"/>
      </w:pPr>
    </w:p>
    <w:tbl>
      <w:tblPr>
        <w:tblStyle w:val="TableGrid"/>
        <w:tblW w:type="auto" w:w="0"/>
        <w:jc w:val="center"/>
        <w:tblLook w:firstColumn="1" w:firstRow="1" w:lastColumn="0" w:lastRow="0" w:noHBand="0" w:noVBand="1" w:val="04A0"/>
      </w:tblPr>
      <w:tblGrid>
        <w:gridCol w:w="10166"/>
      </w:tblGrid>
      <w:tr>
        <w:tc>
          <w:tcPr>
            <w:tcW w:type="dxa" w:w="10166"/>
            <w:shd w:fill="E2F0D9"/>
            <w:tcMar>
              <w:top w:w="110" w:type="dxa"/>
              <w:start w:w="120" w:type="dxa"/>
              <w:bottom w:w="110" w:type="dxa"/>
              <w:end w:w="120" w:type="dxa"/>
            </w:tcMar>
          </w:tcPr>
          <w:p>
            <w:r>
              <w:rPr>
                <w:rFonts w:ascii="Liberation Sans" w:hAnsi="Liberation Sans" w:eastAsia="Liberation Sans"/>
                <w:b/>
                <w:color w:val="5A3C00"/>
              </w:rPr>
              <w:t>Most important Friday number</w:t>
              <w:br/>
            </w:r>
            <w:r>
              <w:rPr>
                <w:rFonts w:ascii="Liberation Sans" w:hAnsi="Liberation Sans" w:eastAsia="Liberation Sans"/>
                <w:sz w:val="18"/>
              </w:rPr>
              <w:t>The maximum supported persisted journal record is 208 bytes because the frozen packet cap is F=96. The F=247/F=248 calculations are theoretical break-even demonstrations only.</w:t>
            </w:r>
          </w:p>
        </w:tc>
      </w:tr>
    </w:tbl>
    <w:p>
      <w:pPr>
        <w:spacing w:after="20"/>
      </w:pPr>
    </w:p>
    <w:p>
      <w:r>
        <w:br w:type="page"/>
      </w:r>
    </w:p>
    <w:p>
      <w:pPr>
        <w:pStyle w:val="Heading1"/>
        <w:keepNext/>
      </w:pPr>
      <w:r>
        <w:rPr>
          <w:rFonts w:ascii="Liberation Sans" w:hAnsi="Liberation Sans" w:eastAsia="Liberation Sans"/>
          <w:b/>
          <w:color w:val="1F4E79"/>
        </w:rPr>
        <w:t>3. Monday - freeze the contract question and invariants</w:t>
      </w:r>
    </w:p>
    <w:p>
      <w:pPr>
        <w:spacing w:after="80" w:line="259" w:lineRule="auto"/>
      </w:pPr>
      <w:r>
        <w:rPr>
          <w:rFonts w:ascii="Liberation Sans" w:hAnsi="Liberation Sans" w:eastAsia="Liberation Sans"/>
        </w:rPr>
        <w:t>Monday answers the architectural question before any implementation begins: "What can one record prove and reverse?" The answer is a source-linked sparse undo record for packed prototype bits, with validation strong enough to reject malformed, stale, duplicated or misordered requests before mutation.</w:t>
      </w:r>
    </w:p>
    <w:p>
      <w:pPr>
        <w:pStyle w:val="Heading2"/>
        <w:keepNext/>
      </w:pPr>
      <w:r>
        <w:rPr>
          <w:rFonts w:ascii="Liberation Sans" w:hAnsi="Liberation Sans" w:eastAsia="Liberation Sans"/>
          <w:b/>
          <w:color w:val="1F4E79"/>
        </w:rPr>
        <w:t>3.1 Invariants</w:t>
      </w:r>
    </w:p>
    <w:p>
      <w:pPr>
        <w:pStyle w:val="ListBullet"/>
        <w:spacing w:after="40"/>
      </w:pPr>
      <w:r>
        <w:rPr>
          <w:rFonts w:ascii="Liberation Sans" w:hAnsi="Liberation Sans" w:eastAsia="Liberation Sans"/>
        </w:rPr>
        <w:t>A refusal or quarantine never changes the packed prototype.</w:t>
      </w:r>
    </w:p>
    <w:p>
      <w:pPr>
        <w:pStyle w:val="ListBullet"/>
        <w:spacing w:after="40"/>
      </w:pPr>
      <w:r>
        <w:rPr>
          <w:rFonts w:ascii="Liberation Sans" w:hAnsi="Liberation Sans" w:eastAsia="Liberation Sans"/>
        </w:rPr>
        <w:t>An accepted update is journaled before prototype commit.</w:t>
      </w:r>
    </w:p>
    <w:p>
      <w:pPr>
        <w:pStyle w:val="ListBullet"/>
        <w:spacing w:after="40"/>
      </w:pPr>
      <w:r>
        <w:rPr>
          <w:rFonts w:ascii="Liberation Sans" w:hAnsi="Liberation Sans" w:eastAsia="Liberation Sans"/>
        </w:rPr>
        <w:t>Every accepted affected dimension has exactly one unique dimension_index within the packet.</w:t>
      </w:r>
    </w:p>
    <w:p>
      <w:pPr>
        <w:pStyle w:val="ListBullet"/>
        <w:spacing w:after="40"/>
      </w:pPr>
      <w:r>
        <w:rPr>
          <w:rFonts w:ascii="Liberation Sans" w:hAnsi="Liberation Sans" w:eastAsia="Liberation Sans"/>
        </w:rPr>
        <w:t>The sender's expected old/new bits are not trusted blindly; both are recomputed.</w:t>
      </w:r>
    </w:p>
    <w:p>
      <w:pPr>
        <w:pStyle w:val="ListBullet"/>
        <w:spacing w:after="40"/>
      </w:pPr>
      <w:r>
        <w:rPr>
          <w:rFonts w:ascii="Liberation Sans" w:hAnsi="Liberation Sans" w:eastAsia="Liberation Sans"/>
        </w:rPr>
        <w:t>The recomputed old bit must match the current stored prototype bit or the packet is stale.</w:t>
      </w:r>
    </w:p>
    <w:p>
      <w:pPr>
        <w:pStyle w:val="ListBullet"/>
        <w:spacing w:after="40"/>
      </w:pPr>
      <w:r>
        <w:rPr>
          <w:rFonts w:ascii="Liberation Sans" w:hAnsi="Liberation Sans" w:eastAsia="Liberation Sans"/>
        </w:rPr>
        <w:t>Restoration is exactly once and LIFO within each class.</w:t>
      </w:r>
    </w:p>
    <w:p>
      <w:pPr>
        <w:pStyle w:val="ListBullet"/>
        <w:spacing w:after="40"/>
      </w:pPr>
      <w:r>
        <w:rPr>
          <w:rFonts w:ascii="Liberation Sans" w:hAnsi="Liberation Sans" w:eastAsia="Liberation Sans"/>
        </w:rPr>
        <w:t>The journal retains enough to restore old packed bits, not hidden counts.</w:t>
      </w:r>
    </w:p>
    <w:p>
      <w:pPr>
        <w:pStyle w:val="Heading2"/>
        <w:keepNext/>
      </w:pPr>
      <w:r>
        <w:rPr>
          <w:rFonts w:ascii="Liberation Sans" w:hAnsi="Liberation Sans" w:eastAsia="Liberation Sans"/>
          <w:b/>
          <w:color w:val="1F4E79"/>
        </w:rPr>
        <w:t>3.2 Architecture flow</w:t>
      </w:r>
    </w:p>
    <w:p>
      <w:pPr>
        <w:jc w:val="center"/>
      </w:pPr>
      <w:r>
        <w:drawing>
          <wp:inline xmlns:a="http://schemas.openxmlformats.org/drawingml/2006/main" xmlns:pic="http://schemas.openxmlformats.org/drawingml/2006/picture">
            <wp:extent cx="6126480" cy="1598614"/>
            <wp:docPr id="1" name="Picture 1"/>
            <wp:cNvGraphicFramePr>
              <a:graphicFrameLocks noChangeAspect="1"/>
            </wp:cNvGraphicFramePr>
            <a:graphic>
              <a:graphicData uri="http://schemas.openxmlformats.org/drawingml/2006/picture">
                <pic:pic>
                  <pic:nvPicPr>
                    <pic:cNvPr id="0" name="architecture_flow.png"/>
                    <pic:cNvPicPr/>
                  </pic:nvPicPr>
                  <pic:blipFill>
                    <a:blip r:embed="rId11"/>
                    <a:stretch>
                      <a:fillRect/>
                    </a:stretch>
                  </pic:blipFill>
                  <pic:spPr>
                    <a:xfrm>
                      <a:off x="0" y="0"/>
                      <a:ext cx="6126480" cy="1598614"/>
                    </a:xfrm>
                    <a:prstGeom prst="rect"/>
                  </pic:spPr>
                </pic:pic>
              </a:graphicData>
            </a:graphic>
          </wp:inline>
        </w:drawing>
      </w:r>
    </w:p>
    <w:p>
      <w:pPr>
        <w:spacing w:after="80" w:line="259" w:lineRule="auto"/>
      </w:pPr>
      <w:r>
        <w:rPr>
          <w:rFonts w:ascii="Liberation Sans" w:hAnsi="Liberation Sans" w:eastAsia="Liberation Sans"/>
        </w:rPr>
        <w:t>The crucial ordering is: validate/gate -&gt; check capacity -&gt; write journal -&gt; commit prototype -&gt; emit outcome. Restoration enters through a separate ID/order check, reads the record once, restores bits, retires the record, then emits the outcome.</w:t>
      </w:r>
    </w:p>
    <w:p>
      <w:pPr>
        <w:pStyle w:val="Heading2"/>
        <w:keepNext/>
      </w:pPr>
      <w:r>
        <w:rPr>
          <w:rFonts w:ascii="Liberation Sans" w:hAnsi="Liberation Sans" w:eastAsia="Liberation Sans"/>
          <w:b/>
          <w:color w:val="1F4E79"/>
        </w:rPr>
        <w:t>3.3 Pass condition</w:t>
      </w:r>
    </w:p>
    <w:p>
      <w:pPr>
        <w:spacing w:after="80" w:line="259" w:lineRule="auto"/>
      </w:pPr>
      <w:r>
        <w:rPr>
          <w:rFonts w:ascii="Liberation Sans" w:hAnsi="Liberation Sans" w:eastAsia="Liberation Sans"/>
        </w:rPr>
        <w:t>A different team should be able to take only the written contract, decode a packet, recompute old/new bits, select one deterministic outcome code, and compute wire/journal byte counts without asking the authors. The rest of the week creates the evidence for that condition.</w:t>
      </w:r>
    </w:p>
    <w:p>
      <w:r>
        <w:br w:type="page"/>
      </w:r>
    </w:p>
    <w:p>
      <w:pPr>
        <w:pStyle w:val="Heading1"/>
        <w:keepNext/>
      </w:pPr>
      <w:r>
        <w:rPr>
          <w:rFonts w:ascii="Liberation Sans" w:hAnsi="Liberation Sans" w:eastAsia="Liberation Sans"/>
          <w:b/>
          <w:color w:val="1F4E79"/>
        </w:rPr>
        <w:t>4. Tuesday - freeze bits, bytes, signed arithmetic and sizing</w:t>
      </w:r>
    </w:p>
    <w:p>
      <w:pPr>
        <w:pStyle w:val="Heading2"/>
        <w:keepNext/>
      </w:pPr>
      <w:r>
        <w:rPr>
          <w:rFonts w:ascii="Liberation Sans" w:hAnsi="Liberation Sans" w:eastAsia="Liberation Sans"/>
          <w:b/>
          <w:color w:val="1F4E79"/>
        </w:rPr>
        <w:t>4.1 Header byte offsets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456"/>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7"/>
              </w:rPr>
              <w:t>Field</w:t>
            </w:r>
          </w:p>
        </w:tc>
        <w:tc>
          <w:tcPr>
            <w:tcW w:type="dxa" w:w="3024"/>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7"/>
              </w:rPr>
              <w:t>Byte offset</w:t>
            </w:r>
          </w:p>
        </w:tc>
        <w:tc>
          <w:tcPr>
            <w:tcW w:type="dxa" w:w="3024"/>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7"/>
              </w:rPr>
              <w:t>Width (bits)</w:t>
            </w:r>
          </w:p>
        </w:tc>
      </w:tr>
      <w:tr>
        <w:trPr>
          <w:cantSplit/>
        </w:trPr>
        <w:tc>
          <w:tcPr>
            <w:tcW w:type="dxa" w:w="3456"/>
            <w:vAlign w:val="top"/>
            <w:tcMar>
              <w:top w:w="80" w:type="dxa"/>
              <w:start w:w="80" w:type="dxa"/>
              <w:bottom w:w="80" w:type="dxa"/>
              <w:end w:w="80" w:type="dxa"/>
            </w:tcMar>
          </w:tcPr>
          <w:p>
            <w:pPr>
              <w:spacing w:after="0"/>
            </w:pPr>
            <w:r>
              <w:rPr>
                <w:rFonts w:ascii="Liberation Sans" w:hAnsi="Liberation Sans" w:eastAsia="Liberation Sans"/>
                <w:sz w:val="17"/>
              </w:rPr>
              <w:t>source_id</w:t>
            </w:r>
          </w:p>
        </w:tc>
        <w:tc>
          <w:tcPr>
            <w:tcW w:type="dxa" w:w="3024"/>
            <w:vAlign w:val="top"/>
            <w:tcMar>
              <w:top w:w="80" w:type="dxa"/>
              <w:start w:w="80" w:type="dxa"/>
              <w:bottom w:w="80" w:type="dxa"/>
              <w:end w:w="80" w:type="dxa"/>
            </w:tcMar>
          </w:tcPr>
          <w:p>
            <w:pPr>
              <w:spacing w:after="0"/>
            </w:pPr>
            <w:r>
              <w:rPr>
                <w:rFonts w:ascii="Liberation Sans" w:hAnsi="Liberation Sans" w:eastAsia="Liberation Sans"/>
                <w:sz w:val="17"/>
              </w:rPr>
              <w:t>0</w:t>
            </w:r>
          </w:p>
        </w:tc>
        <w:tc>
          <w:tcPr>
            <w:tcW w:type="dxa" w:w="3024"/>
            <w:vAlign w:val="top"/>
            <w:tcMar>
              <w:top w:w="80" w:type="dxa"/>
              <w:start w:w="80" w:type="dxa"/>
              <w:bottom w:w="80" w:type="dxa"/>
              <w:end w:w="80" w:type="dxa"/>
            </w:tcMar>
          </w:tcPr>
          <w:p>
            <w:pPr>
              <w:spacing w:after="0"/>
            </w:pPr>
            <w:r>
              <w:rPr>
                <w:rFonts w:ascii="Liberation Sans" w:hAnsi="Liberation Sans" w:eastAsia="Liberation Sans"/>
                <w:sz w:val="17"/>
              </w:rPr>
              <w:t>8</w:t>
            </w:r>
          </w:p>
        </w:tc>
      </w:tr>
      <w:tr>
        <w:trPr>
          <w:cantSplit/>
        </w:trPr>
        <w:tc>
          <w:tcPr>
            <w:tcW w:type="dxa" w:w="3456"/>
            <w:vAlign w:val="top"/>
            <w:tcMar>
              <w:top w:w="80" w:type="dxa"/>
              <w:start w:w="80" w:type="dxa"/>
              <w:bottom w:w="80" w:type="dxa"/>
              <w:end w:w="80" w:type="dxa"/>
            </w:tcMar>
          </w:tcPr>
          <w:p>
            <w:pPr>
              <w:spacing w:after="0"/>
            </w:pPr>
            <w:r>
              <w:rPr>
                <w:rFonts w:ascii="Liberation Sans" w:hAnsi="Liberation Sans" w:eastAsia="Liberation Sans"/>
                <w:sz w:val="17"/>
              </w:rPr>
              <w:t>update_id</w:t>
            </w:r>
          </w:p>
        </w:tc>
        <w:tc>
          <w:tcPr>
            <w:tcW w:type="dxa" w:w="3024"/>
            <w:vAlign w:val="top"/>
            <w:tcMar>
              <w:top w:w="80" w:type="dxa"/>
              <w:start w:w="80" w:type="dxa"/>
              <w:bottom w:w="80" w:type="dxa"/>
              <w:end w:w="80" w:type="dxa"/>
            </w:tcMar>
          </w:tcPr>
          <w:p>
            <w:pPr>
              <w:spacing w:after="0"/>
            </w:pPr>
            <w:r>
              <w:rPr>
                <w:rFonts w:ascii="Liberation Sans" w:hAnsi="Liberation Sans" w:eastAsia="Liberation Sans"/>
                <w:sz w:val="17"/>
              </w:rPr>
              <w:t>1-2</w:t>
            </w:r>
          </w:p>
        </w:tc>
        <w:tc>
          <w:tcPr>
            <w:tcW w:type="dxa" w:w="3024"/>
            <w:vAlign w:val="top"/>
            <w:tcMar>
              <w:top w:w="80" w:type="dxa"/>
              <w:start w:w="80" w:type="dxa"/>
              <w:bottom w:w="80" w:type="dxa"/>
              <w:end w:w="80" w:type="dxa"/>
            </w:tcMar>
          </w:tcPr>
          <w:p>
            <w:pPr>
              <w:spacing w:after="0"/>
            </w:pPr>
            <w:r>
              <w:rPr>
                <w:rFonts w:ascii="Liberation Sans" w:hAnsi="Liberation Sans" w:eastAsia="Liberation Sans"/>
                <w:sz w:val="17"/>
              </w:rPr>
              <w:t>16</w:t>
            </w:r>
          </w:p>
        </w:tc>
      </w:tr>
      <w:tr>
        <w:trPr>
          <w:cantSplit/>
        </w:trPr>
        <w:tc>
          <w:tcPr>
            <w:tcW w:type="dxa" w:w="3456"/>
            <w:vAlign w:val="top"/>
            <w:tcMar>
              <w:top w:w="80" w:type="dxa"/>
              <w:start w:w="80" w:type="dxa"/>
              <w:bottom w:w="80" w:type="dxa"/>
              <w:end w:w="80" w:type="dxa"/>
            </w:tcMar>
          </w:tcPr>
          <w:p>
            <w:pPr>
              <w:spacing w:after="0"/>
            </w:pPr>
            <w:r>
              <w:rPr>
                <w:rFonts w:ascii="Liberation Sans" w:hAnsi="Liberation Sans" w:eastAsia="Liberation Sans"/>
                <w:sz w:val="17"/>
              </w:rPr>
              <w:t>class_id</w:t>
            </w:r>
          </w:p>
        </w:tc>
        <w:tc>
          <w:tcPr>
            <w:tcW w:type="dxa" w:w="3024"/>
            <w:vAlign w:val="top"/>
            <w:tcMar>
              <w:top w:w="80" w:type="dxa"/>
              <w:start w:w="80" w:type="dxa"/>
              <w:bottom w:w="80" w:type="dxa"/>
              <w:end w:w="80" w:type="dxa"/>
            </w:tcMar>
          </w:tcPr>
          <w:p>
            <w:pPr>
              <w:spacing w:after="0"/>
            </w:pPr>
            <w:r>
              <w:rPr>
                <w:rFonts w:ascii="Liberation Sans" w:hAnsi="Liberation Sans" w:eastAsia="Liberation Sans"/>
                <w:sz w:val="17"/>
              </w:rPr>
              <w:t>3</w:t>
            </w:r>
          </w:p>
        </w:tc>
        <w:tc>
          <w:tcPr>
            <w:tcW w:type="dxa" w:w="3024"/>
            <w:vAlign w:val="top"/>
            <w:tcMar>
              <w:top w:w="80" w:type="dxa"/>
              <w:start w:w="80" w:type="dxa"/>
              <w:bottom w:w="80" w:type="dxa"/>
              <w:end w:w="80" w:type="dxa"/>
            </w:tcMar>
          </w:tcPr>
          <w:p>
            <w:pPr>
              <w:spacing w:after="0"/>
            </w:pPr>
            <w:r>
              <w:rPr>
                <w:rFonts w:ascii="Liberation Sans" w:hAnsi="Liberation Sans" w:eastAsia="Liberation Sans"/>
                <w:sz w:val="17"/>
              </w:rPr>
              <w:t>8 (2 used)</w:t>
            </w:r>
          </w:p>
        </w:tc>
      </w:tr>
      <w:tr>
        <w:trPr>
          <w:cantSplit/>
        </w:trPr>
        <w:tc>
          <w:tcPr>
            <w:tcW w:type="dxa" w:w="3456"/>
            <w:vAlign w:val="top"/>
            <w:tcMar>
              <w:top w:w="80" w:type="dxa"/>
              <w:start w:w="80" w:type="dxa"/>
              <w:bottom w:w="80" w:type="dxa"/>
              <w:end w:w="80" w:type="dxa"/>
            </w:tcMar>
          </w:tcPr>
          <w:p>
            <w:pPr>
              <w:spacing w:after="0"/>
            </w:pPr>
            <w:r>
              <w:rPr>
                <w:rFonts w:ascii="Liberation Sans" w:hAnsi="Liberation Sans" w:eastAsia="Liberation Sans"/>
                <w:sz w:val="17"/>
              </w:rPr>
              <w:t>sequence</w:t>
            </w:r>
          </w:p>
        </w:tc>
        <w:tc>
          <w:tcPr>
            <w:tcW w:type="dxa" w:w="3024"/>
            <w:vAlign w:val="top"/>
            <w:tcMar>
              <w:top w:w="80" w:type="dxa"/>
              <w:start w:w="80" w:type="dxa"/>
              <w:bottom w:w="80" w:type="dxa"/>
              <w:end w:w="80" w:type="dxa"/>
            </w:tcMar>
          </w:tcPr>
          <w:p>
            <w:pPr>
              <w:spacing w:after="0"/>
            </w:pPr>
            <w:r>
              <w:rPr>
                <w:rFonts w:ascii="Liberation Sans" w:hAnsi="Liberation Sans" w:eastAsia="Liberation Sans"/>
                <w:sz w:val="17"/>
              </w:rPr>
              <w:t>4-5</w:t>
            </w:r>
          </w:p>
        </w:tc>
        <w:tc>
          <w:tcPr>
            <w:tcW w:type="dxa" w:w="3024"/>
            <w:vAlign w:val="top"/>
            <w:tcMar>
              <w:top w:w="80" w:type="dxa"/>
              <w:start w:w="80" w:type="dxa"/>
              <w:bottom w:w="80" w:type="dxa"/>
              <w:end w:w="80" w:type="dxa"/>
            </w:tcMar>
          </w:tcPr>
          <w:p>
            <w:pPr>
              <w:spacing w:after="0"/>
            </w:pPr>
            <w:r>
              <w:rPr>
                <w:rFonts w:ascii="Liberation Sans" w:hAnsi="Liberation Sans" w:eastAsia="Liberation Sans"/>
                <w:sz w:val="17"/>
              </w:rPr>
              <w:t>16</w:t>
            </w:r>
          </w:p>
        </w:tc>
      </w:tr>
      <w:tr>
        <w:trPr>
          <w:cantSplit/>
        </w:trPr>
        <w:tc>
          <w:tcPr>
            <w:tcW w:type="dxa" w:w="3456"/>
            <w:vAlign w:val="top"/>
            <w:tcMar>
              <w:top w:w="80" w:type="dxa"/>
              <w:start w:w="80" w:type="dxa"/>
              <w:bottom w:w="80" w:type="dxa"/>
              <w:end w:w="80" w:type="dxa"/>
            </w:tcMar>
          </w:tcPr>
          <w:p>
            <w:pPr>
              <w:spacing w:after="0"/>
            </w:pPr>
            <w:r>
              <w:rPr>
                <w:rFonts w:ascii="Liberation Sans" w:hAnsi="Liberation Sans" w:eastAsia="Liberation Sans"/>
                <w:sz w:val="17"/>
              </w:rPr>
              <w:t>hA</w:t>
            </w:r>
          </w:p>
        </w:tc>
        <w:tc>
          <w:tcPr>
            <w:tcW w:type="dxa" w:w="3024"/>
            <w:vAlign w:val="top"/>
            <w:tcMar>
              <w:top w:w="80" w:type="dxa"/>
              <w:start w:w="80" w:type="dxa"/>
              <w:bottom w:w="80" w:type="dxa"/>
              <w:end w:w="80" w:type="dxa"/>
            </w:tcMar>
          </w:tcPr>
          <w:p>
            <w:pPr>
              <w:spacing w:after="0"/>
            </w:pPr>
            <w:r>
              <w:rPr>
                <w:rFonts w:ascii="Liberation Sans" w:hAnsi="Liberation Sans" w:eastAsia="Liberation Sans"/>
                <w:sz w:val="17"/>
              </w:rPr>
              <w:t>6</w:t>
            </w:r>
          </w:p>
        </w:tc>
        <w:tc>
          <w:tcPr>
            <w:tcW w:type="dxa" w:w="3024"/>
            <w:vAlign w:val="top"/>
            <w:tcMar>
              <w:top w:w="80" w:type="dxa"/>
              <w:start w:w="80" w:type="dxa"/>
              <w:bottom w:w="80" w:type="dxa"/>
              <w:end w:w="80" w:type="dxa"/>
            </w:tcMar>
          </w:tcPr>
          <w:p>
            <w:pPr>
              <w:spacing w:after="0"/>
            </w:pPr>
            <w:r>
              <w:rPr>
                <w:rFonts w:ascii="Liberation Sans" w:hAnsi="Liberation Sans" w:eastAsia="Liberation Sans"/>
                <w:sz w:val="17"/>
              </w:rPr>
              <w:t>8</w:t>
            </w:r>
          </w:p>
        </w:tc>
      </w:tr>
      <w:tr>
        <w:trPr>
          <w:cantSplit/>
        </w:trPr>
        <w:tc>
          <w:tcPr>
            <w:tcW w:type="dxa" w:w="3456"/>
            <w:vAlign w:val="top"/>
            <w:tcMar>
              <w:top w:w="80" w:type="dxa"/>
              <w:start w:w="80" w:type="dxa"/>
              <w:bottom w:w="80" w:type="dxa"/>
              <w:end w:w="80" w:type="dxa"/>
            </w:tcMar>
          </w:tcPr>
          <w:p>
            <w:pPr>
              <w:spacing w:after="0"/>
            </w:pPr>
            <w:r>
              <w:rPr>
                <w:rFonts w:ascii="Liberation Sans" w:hAnsi="Liberation Sans" w:eastAsia="Liberation Sans"/>
                <w:sz w:val="17"/>
              </w:rPr>
              <w:t>mA</w:t>
            </w:r>
          </w:p>
        </w:tc>
        <w:tc>
          <w:tcPr>
            <w:tcW w:type="dxa" w:w="3024"/>
            <w:vAlign w:val="top"/>
            <w:tcMar>
              <w:top w:w="80" w:type="dxa"/>
              <w:start w:w="80" w:type="dxa"/>
              <w:bottom w:w="80" w:type="dxa"/>
              <w:end w:w="80" w:type="dxa"/>
            </w:tcMar>
          </w:tcPr>
          <w:p>
            <w:pPr>
              <w:spacing w:after="0"/>
            </w:pPr>
            <w:r>
              <w:rPr>
                <w:rFonts w:ascii="Liberation Sans" w:hAnsi="Liberation Sans" w:eastAsia="Liberation Sans"/>
                <w:sz w:val="17"/>
              </w:rPr>
              <w:t>7</w:t>
            </w:r>
          </w:p>
        </w:tc>
        <w:tc>
          <w:tcPr>
            <w:tcW w:type="dxa" w:w="3024"/>
            <w:vAlign w:val="top"/>
            <w:tcMar>
              <w:top w:w="80" w:type="dxa"/>
              <w:start w:w="80" w:type="dxa"/>
              <w:bottom w:w="80" w:type="dxa"/>
              <w:end w:w="80" w:type="dxa"/>
            </w:tcMar>
          </w:tcPr>
          <w:p>
            <w:pPr>
              <w:spacing w:after="0"/>
            </w:pPr>
            <w:r>
              <w:rPr>
                <w:rFonts w:ascii="Liberation Sans" w:hAnsi="Liberation Sans" w:eastAsia="Liberation Sans"/>
                <w:sz w:val="17"/>
              </w:rPr>
              <w:t>8</w:t>
            </w:r>
          </w:p>
        </w:tc>
      </w:tr>
      <w:tr>
        <w:trPr>
          <w:cantSplit/>
        </w:trPr>
        <w:tc>
          <w:tcPr>
            <w:tcW w:type="dxa" w:w="3456"/>
            <w:vAlign w:val="top"/>
            <w:tcMar>
              <w:top w:w="80" w:type="dxa"/>
              <w:start w:w="80" w:type="dxa"/>
              <w:bottom w:w="80" w:type="dxa"/>
              <w:end w:w="80" w:type="dxa"/>
            </w:tcMar>
          </w:tcPr>
          <w:p>
            <w:pPr>
              <w:spacing w:after="0"/>
            </w:pPr>
            <w:r>
              <w:rPr>
                <w:rFonts w:ascii="Liberation Sans" w:hAnsi="Liberation Sans" w:eastAsia="Liberation Sans"/>
                <w:sz w:val="17"/>
              </w:rPr>
              <w:t>hB</w:t>
            </w:r>
          </w:p>
        </w:tc>
        <w:tc>
          <w:tcPr>
            <w:tcW w:type="dxa" w:w="3024"/>
            <w:vAlign w:val="top"/>
            <w:tcMar>
              <w:top w:w="80" w:type="dxa"/>
              <w:start w:w="80" w:type="dxa"/>
              <w:bottom w:w="80" w:type="dxa"/>
              <w:end w:w="80" w:type="dxa"/>
            </w:tcMar>
          </w:tcPr>
          <w:p>
            <w:pPr>
              <w:spacing w:after="0"/>
            </w:pPr>
            <w:r>
              <w:rPr>
                <w:rFonts w:ascii="Liberation Sans" w:hAnsi="Liberation Sans" w:eastAsia="Liberation Sans"/>
                <w:sz w:val="17"/>
              </w:rPr>
              <w:t>8</w:t>
            </w:r>
          </w:p>
        </w:tc>
        <w:tc>
          <w:tcPr>
            <w:tcW w:type="dxa" w:w="3024"/>
            <w:vAlign w:val="top"/>
            <w:tcMar>
              <w:top w:w="80" w:type="dxa"/>
              <w:start w:w="80" w:type="dxa"/>
              <w:bottom w:w="80" w:type="dxa"/>
              <w:end w:w="80" w:type="dxa"/>
            </w:tcMar>
          </w:tcPr>
          <w:p>
            <w:pPr>
              <w:spacing w:after="0"/>
            </w:pPr>
            <w:r>
              <w:rPr>
                <w:rFonts w:ascii="Liberation Sans" w:hAnsi="Liberation Sans" w:eastAsia="Liberation Sans"/>
                <w:sz w:val="17"/>
              </w:rPr>
              <w:t>8</w:t>
            </w:r>
          </w:p>
        </w:tc>
      </w:tr>
      <w:tr>
        <w:trPr>
          <w:cantSplit/>
        </w:trPr>
        <w:tc>
          <w:tcPr>
            <w:tcW w:type="dxa" w:w="3456"/>
            <w:vAlign w:val="top"/>
            <w:tcMar>
              <w:top w:w="80" w:type="dxa"/>
              <w:start w:w="80" w:type="dxa"/>
              <w:bottom w:w="80" w:type="dxa"/>
              <w:end w:w="80" w:type="dxa"/>
            </w:tcMar>
          </w:tcPr>
          <w:p>
            <w:pPr>
              <w:spacing w:after="0"/>
            </w:pPr>
            <w:r>
              <w:rPr>
                <w:rFonts w:ascii="Liberation Sans" w:hAnsi="Liberation Sans" w:eastAsia="Liberation Sans"/>
                <w:sz w:val="17"/>
              </w:rPr>
              <w:t>mB</w:t>
            </w:r>
          </w:p>
        </w:tc>
        <w:tc>
          <w:tcPr>
            <w:tcW w:type="dxa" w:w="3024"/>
            <w:vAlign w:val="top"/>
            <w:tcMar>
              <w:top w:w="80" w:type="dxa"/>
              <w:start w:w="80" w:type="dxa"/>
              <w:bottom w:w="80" w:type="dxa"/>
              <w:end w:w="80" w:type="dxa"/>
            </w:tcMar>
          </w:tcPr>
          <w:p>
            <w:pPr>
              <w:spacing w:after="0"/>
            </w:pPr>
            <w:r>
              <w:rPr>
                <w:rFonts w:ascii="Liberation Sans" w:hAnsi="Liberation Sans" w:eastAsia="Liberation Sans"/>
                <w:sz w:val="17"/>
              </w:rPr>
              <w:t>9</w:t>
            </w:r>
          </w:p>
        </w:tc>
        <w:tc>
          <w:tcPr>
            <w:tcW w:type="dxa" w:w="3024"/>
            <w:vAlign w:val="top"/>
            <w:tcMar>
              <w:top w:w="80" w:type="dxa"/>
              <w:start w:w="80" w:type="dxa"/>
              <w:bottom w:w="80" w:type="dxa"/>
              <w:end w:w="80" w:type="dxa"/>
            </w:tcMar>
          </w:tcPr>
          <w:p>
            <w:pPr>
              <w:spacing w:after="0"/>
            </w:pPr>
            <w:r>
              <w:rPr>
                <w:rFonts w:ascii="Liberation Sans" w:hAnsi="Liberation Sans" w:eastAsia="Liberation Sans"/>
                <w:sz w:val="17"/>
              </w:rPr>
              <w:t>8</w:t>
            </w:r>
          </w:p>
        </w:tc>
      </w:tr>
      <w:tr>
        <w:trPr>
          <w:cantSplit/>
        </w:trPr>
        <w:tc>
          <w:tcPr>
            <w:tcW w:type="dxa" w:w="3456"/>
            <w:vAlign w:val="top"/>
            <w:tcMar>
              <w:top w:w="80" w:type="dxa"/>
              <w:start w:w="80" w:type="dxa"/>
              <w:bottom w:w="80" w:type="dxa"/>
              <w:end w:w="80" w:type="dxa"/>
            </w:tcMar>
          </w:tcPr>
          <w:p>
            <w:pPr>
              <w:spacing w:after="0"/>
            </w:pPr>
            <w:r>
              <w:rPr>
                <w:rFonts w:ascii="Liberation Sans" w:hAnsi="Liberation Sans" w:eastAsia="Liberation Sans"/>
                <w:sz w:val="17"/>
              </w:rPr>
              <w:t>entry_count F</w:t>
            </w:r>
          </w:p>
        </w:tc>
        <w:tc>
          <w:tcPr>
            <w:tcW w:type="dxa" w:w="3024"/>
            <w:vAlign w:val="top"/>
            <w:tcMar>
              <w:top w:w="80" w:type="dxa"/>
              <w:start w:w="80" w:type="dxa"/>
              <w:bottom w:w="80" w:type="dxa"/>
              <w:end w:w="80" w:type="dxa"/>
            </w:tcMar>
          </w:tcPr>
          <w:p>
            <w:pPr>
              <w:spacing w:after="0"/>
            </w:pPr>
            <w:r>
              <w:rPr>
                <w:rFonts w:ascii="Liberation Sans" w:hAnsi="Liberation Sans" w:eastAsia="Liberation Sans"/>
                <w:sz w:val="17"/>
              </w:rPr>
              <w:t>10</w:t>
            </w:r>
          </w:p>
        </w:tc>
        <w:tc>
          <w:tcPr>
            <w:tcW w:type="dxa" w:w="3024"/>
            <w:vAlign w:val="top"/>
            <w:tcMar>
              <w:top w:w="80" w:type="dxa"/>
              <w:start w:w="80" w:type="dxa"/>
              <w:bottom w:w="80" w:type="dxa"/>
              <w:end w:w="80" w:type="dxa"/>
            </w:tcMar>
          </w:tcPr>
          <w:p>
            <w:pPr>
              <w:spacing w:after="0"/>
            </w:pPr>
            <w:r>
              <w:rPr>
                <w:rFonts w:ascii="Liberation Sans" w:hAnsi="Liberation Sans" w:eastAsia="Liberation Sans"/>
                <w:sz w:val="17"/>
              </w:rPr>
              <w:t>8</w:t>
            </w:r>
          </w:p>
        </w:tc>
      </w:tr>
      <w:tr>
        <w:trPr>
          <w:cantSplit/>
        </w:trPr>
        <w:tc>
          <w:tcPr>
            <w:tcW w:type="dxa" w:w="3456"/>
            <w:vAlign w:val="top"/>
            <w:tcMar>
              <w:top w:w="80" w:type="dxa"/>
              <w:start w:w="80" w:type="dxa"/>
              <w:bottom w:w="80" w:type="dxa"/>
              <w:end w:w="80" w:type="dxa"/>
            </w:tcMar>
          </w:tcPr>
          <w:p>
            <w:pPr>
              <w:spacing w:after="0"/>
            </w:pPr>
            <w:r>
              <w:rPr>
                <w:rFonts w:ascii="Liberation Sans" w:hAnsi="Liberation Sans" w:eastAsia="Liberation Sans"/>
                <w:sz w:val="17"/>
              </w:rPr>
              <w:t>length</w:t>
            </w:r>
          </w:p>
        </w:tc>
        <w:tc>
          <w:tcPr>
            <w:tcW w:type="dxa" w:w="3024"/>
            <w:vAlign w:val="top"/>
            <w:tcMar>
              <w:top w:w="80" w:type="dxa"/>
              <w:start w:w="80" w:type="dxa"/>
              <w:bottom w:w="80" w:type="dxa"/>
              <w:end w:w="80" w:type="dxa"/>
            </w:tcMar>
          </w:tcPr>
          <w:p>
            <w:pPr>
              <w:spacing w:after="0"/>
            </w:pPr>
            <w:r>
              <w:rPr>
                <w:rFonts w:ascii="Liberation Sans" w:hAnsi="Liberation Sans" w:eastAsia="Liberation Sans"/>
                <w:sz w:val="17"/>
              </w:rPr>
              <w:t>11-12</w:t>
            </w:r>
          </w:p>
        </w:tc>
        <w:tc>
          <w:tcPr>
            <w:tcW w:type="dxa" w:w="3024"/>
            <w:vAlign w:val="top"/>
            <w:tcMar>
              <w:top w:w="80" w:type="dxa"/>
              <w:start w:w="80" w:type="dxa"/>
              <w:bottom w:w="80" w:type="dxa"/>
              <w:end w:w="80" w:type="dxa"/>
            </w:tcMar>
          </w:tcPr>
          <w:p>
            <w:pPr>
              <w:spacing w:after="0"/>
            </w:pPr>
            <w:r>
              <w:rPr>
                <w:rFonts w:ascii="Liberation Sans" w:hAnsi="Liberation Sans" w:eastAsia="Liberation Sans"/>
                <w:sz w:val="17"/>
              </w:rPr>
              <w:t>16</w:t>
            </w:r>
          </w:p>
        </w:tc>
      </w:tr>
      <w:tr>
        <w:trPr>
          <w:cantSplit/>
        </w:trPr>
        <w:tc>
          <w:tcPr>
            <w:tcW w:type="dxa" w:w="3456"/>
            <w:vAlign w:val="top"/>
            <w:tcMar>
              <w:top w:w="80" w:type="dxa"/>
              <w:start w:w="80" w:type="dxa"/>
              <w:bottom w:w="80" w:type="dxa"/>
              <w:end w:w="80" w:type="dxa"/>
            </w:tcMar>
          </w:tcPr>
          <w:p>
            <w:pPr>
              <w:spacing w:after="0"/>
            </w:pPr>
            <w:r>
              <w:rPr>
                <w:rFonts w:ascii="Liberation Sans" w:hAnsi="Liberation Sans" w:eastAsia="Liberation Sans"/>
                <w:sz w:val="17"/>
              </w:rPr>
              <w:t>reserved/format</w:t>
            </w:r>
          </w:p>
        </w:tc>
        <w:tc>
          <w:tcPr>
            <w:tcW w:type="dxa" w:w="3024"/>
            <w:vAlign w:val="top"/>
            <w:tcMar>
              <w:top w:w="80" w:type="dxa"/>
              <w:start w:w="80" w:type="dxa"/>
              <w:bottom w:w="80" w:type="dxa"/>
              <w:end w:w="80" w:type="dxa"/>
            </w:tcMar>
          </w:tcPr>
          <w:p>
            <w:pPr>
              <w:spacing w:after="0"/>
            </w:pPr>
            <w:r>
              <w:rPr>
                <w:rFonts w:ascii="Liberation Sans" w:hAnsi="Liberation Sans" w:eastAsia="Liberation Sans"/>
                <w:sz w:val="17"/>
              </w:rPr>
              <w:t>13</w:t>
            </w:r>
          </w:p>
        </w:tc>
        <w:tc>
          <w:tcPr>
            <w:tcW w:type="dxa" w:w="3024"/>
            <w:vAlign w:val="top"/>
            <w:tcMar>
              <w:top w:w="80" w:type="dxa"/>
              <w:start w:w="80" w:type="dxa"/>
              <w:bottom w:w="80" w:type="dxa"/>
              <w:end w:w="80" w:type="dxa"/>
            </w:tcMar>
          </w:tcPr>
          <w:p>
            <w:pPr>
              <w:spacing w:after="0"/>
            </w:pPr>
            <w:r>
              <w:rPr>
                <w:rFonts w:ascii="Liberation Sans" w:hAnsi="Liberation Sans" w:eastAsia="Liberation Sans"/>
                <w:sz w:val="17"/>
              </w:rPr>
              <w:t>8</w:t>
            </w:r>
          </w:p>
        </w:tc>
      </w:tr>
      <w:tr>
        <w:trPr>
          <w:cantSplit/>
        </w:trPr>
        <w:tc>
          <w:tcPr>
            <w:tcW w:type="dxa" w:w="3456"/>
            <w:vAlign w:val="top"/>
            <w:tcMar>
              <w:top w:w="80" w:type="dxa"/>
              <w:start w:w="80" w:type="dxa"/>
              <w:bottom w:w="80" w:type="dxa"/>
              <w:end w:w="80" w:type="dxa"/>
            </w:tcMar>
          </w:tcPr>
          <w:p>
            <w:pPr>
              <w:spacing w:after="0"/>
            </w:pPr>
            <w:r>
              <w:rPr>
                <w:rFonts w:ascii="Liberation Sans" w:hAnsi="Liberation Sans" w:eastAsia="Liberation Sans"/>
                <w:sz w:val="17"/>
              </w:rPr>
              <w:t>checksum</w:t>
            </w:r>
          </w:p>
        </w:tc>
        <w:tc>
          <w:tcPr>
            <w:tcW w:type="dxa" w:w="3024"/>
            <w:vAlign w:val="top"/>
            <w:tcMar>
              <w:top w:w="80" w:type="dxa"/>
              <w:start w:w="80" w:type="dxa"/>
              <w:bottom w:w="80" w:type="dxa"/>
              <w:end w:w="80" w:type="dxa"/>
            </w:tcMar>
          </w:tcPr>
          <w:p>
            <w:pPr>
              <w:spacing w:after="0"/>
            </w:pPr>
            <w:r>
              <w:rPr>
                <w:rFonts w:ascii="Liberation Sans" w:hAnsi="Liberation Sans" w:eastAsia="Liberation Sans"/>
                <w:sz w:val="17"/>
              </w:rPr>
              <w:t>14-15</w:t>
            </w:r>
          </w:p>
        </w:tc>
        <w:tc>
          <w:tcPr>
            <w:tcW w:type="dxa" w:w="3024"/>
            <w:vAlign w:val="top"/>
            <w:tcMar>
              <w:top w:w="80" w:type="dxa"/>
              <w:start w:w="80" w:type="dxa"/>
              <w:bottom w:w="80" w:type="dxa"/>
              <w:end w:w="80" w:type="dxa"/>
            </w:tcMar>
          </w:tcPr>
          <w:p>
            <w:pPr>
              <w:spacing w:after="0"/>
            </w:pPr>
            <w:r>
              <w:rPr>
                <w:rFonts w:ascii="Liberation Sans" w:hAnsi="Liberation Sans" w:eastAsia="Liberation Sans"/>
                <w:sz w:val="17"/>
              </w:rPr>
              <w:t>16</w:t>
            </w:r>
          </w:p>
        </w:tc>
      </w:tr>
    </w:tbl>
    <w:p>
      <w:pPr>
        <w:spacing w:after="20"/>
      </w:pPr>
    </w:p>
    <w:p>
      <w:pPr>
        <w:spacing w:after="80" w:line="259" w:lineRule="auto"/>
      </w:pPr>
      <w:r>
        <w:rPr>
          <w:rFonts w:ascii="Liberation Sans" w:hAnsi="Liberation Sans" w:eastAsia="Liberation Sans"/>
        </w:rPr>
        <w:t>R1 uses little-endian for 16-bit integers. class_id uses only bits [1:0]; bits [7:2] must be zero. reserved/format is zero in the frozen build.</w:t>
      </w:r>
    </w:p>
    <w:p>
      <w:pPr>
        <w:pStyle w:val="Heading2"/>
        <w:keepNext/>
      </w:pPr>
      <w:r>
        <w:rPr>
          <w:rFonts w:ascii="Liberation Sans" w:hAnsi="Liberation Sans" w:eastAsia="Liberation Sans"/>
          <w:b/>
          <w:color w:val="1F4E79"/>
        </w:rPr>
        <w:t>4.2 Wire entry packing</w:t>
      </w:r>
    </w:p>
    <w:p>
      <w:pPr>
        <w:spacing w:before="40" w:after="80"/>
        <w:ind w:left="360" w:right="216"/>
        <w:shd w:fill="F3F5F7"/>
      </w:pPr>
      <w:r>
        <w:rPr>
          <w:rFonts w:ascii="Liberation Mono" w:hAnsi="Liberation Mono" w:eastAsia="Liberation Mono"/>
          <w:color w:val="232323"/>
          <w:sz w:val="17"/>
        </w:rPr>
        <w:t>24-bit entry E (little-endian bytes)</w:t>
      </w:r>
      <w:r>
        <w:br/>
      </w:r>
      <w:r>
        <w:rPr>
          <w:rFonts w:ascii="Liberation Mono" w:hAnsi="Liberation Mono" w:eastAsia="Liberation Mono"/>
          <w:color w:val="232323"/>
          <w:sz w:val="17"/>
        </w:rPr>
        <w:t>E[11:0]  = dimension_index</w:t>
      </w:r>
      <w:r>
        <w:br/>
      </w:r>
      <w:r>
        <w:rPr>
          <w:rFonts w:ascii="Liberation Mono" w:hAnsi="Liberation Mono" w:eastAsia="Liberation Mono"/>
          <w:color w:val="232323"/>
          <w:sz w:val="17"/>
        </w:rPr>
        <w:t>E[15:12] = pre_update_residue (signed 4-bit)</w:t>
      </w:r>
      <w:r>
        <w:br/>
      </w:r>
      <w:r>
        <w:rPr>
          <w:rFonts w:ascii="Liberation Mono" w:hAnsi="Liberation Mono" w:eastAsia="Liberation Mono"/>
          <w:color w:val="232323"/>
          <w:sz w:val="17"/>
        </w:rPr>
        <w:t>E[19:16] = update_contribution (signed 4-bit)</w:t>
      </w:r>
      <w:r>
        <w:br/>
      </w:r>
      <w:r>
        <w:rPr>
          <w:rFonts w:ascii="Liberation Mono" w:hAnsi="Liberation Mono" w:eastAsia="Liberation Mono"/>
          <w:color w:val="232323"/>
          <w:sz w:val="17"/>
        </w:rPr>
        <w:t>E[20]    = expected_old_bit</w:t>
      </w:r>
      <w:r>
        <w:br/>
      </w:r>
      <w:r>
        <w:rPr>
          <w:rFonts w:ascii="Liberation Mono" w:hAnsi="Liberation Mono" w:eastAsia="Liberation Mono"/>
          <w:color w:val="232323"/>
          <w:sz w:val="17"/>
        </w:rPr>
        <w:t>E[21]    = expected_new_bit</w:t>
      </w:r>
      <w:r>
        <w:br/>
      </w:r>
      <w:r>
        <w:rPr>
          <w:rFonts w:ascii="Liberation Mono" w:hAnsi="Liberation Mono" w:eastAsia="Liberation Mono"/>
          <w:color w:val="232323"/>
          <w:sz w:val="17"/>
        </w:rPr>
        <w:t>E[23:22] = 0</w:t>
      </w:r>
    </w:p>
    <w:p>
      <w:pPr>
        <w:pStyle w:val="Heading2"/>
        <w:keepNext/>
      </w:pPr>
      <w:r>
        <w:rPr>
          <w:rFonts w:ascii="Liberation Sans" w:hAnsi="Liberation Sans" w:eastAsia="Liberation Sans"/>
          <w:b/>
          <w:color w:val="1F4E79"/>
        </w:rPr>
        <w:t>4.3 Journal entry packing</w:t>
      </w:r>
    </w:p>
    <w:p>
      <w:pPr>
        <w:spacing w:before="40" w:after="80"/>
        <w:ind w:left="360" w:right="216"/>
        <w:shd w:fill="F3F5F7"/>
      </w:pPr>
      <w:r>
        <w:rPr>
          <w:rFonts w:ascii="Liberation Mono" w:hAnsi="Liberation Mono" w:eastAsia="Liberation Mono"/>
          <w:color w:val="232323"/>
          <w:sz w:val="17"/>
        </w:rPr>
        <w:t>16-bit journal entry J</w:t>
      </w:r>
      <w:r>
        <w:br/>
      </w:r>
      <w:r>
        <w:rPr>
          <w:rFonts w:ascii="Liberation Mono" w:hAnsi="Liberation Mono" w:eastAsia="Liberation Mono"/>
          <w:color w:val="232323"/>
          <w:sz w:val="17"/>
        </w:rPr>
        <w:t>J[11:0]  = dimension_index</w:t>
      </w:r>
      <w:r>
        <w:br/>
      </w:r>
      <w:r>
        <w:rPr>
          <w:rFonts w:ascii="Liberation Mono" w:hAnsi="Liberation Mono" w:eastAsia="Liberation Mono"/>
          <w:color w:val="232323"/>
          <w:sz w:val="17"/>
        </w:rPr>
        <w:t>J[15:12] = pre_update_residue</w:t>
      </w:r>
    </w:p>
    <w:p>
      <w:pPr>
        <w:spacing w:after="80" w:line="259" w:lineRule="auto"/>
      </w:pPr>
      <w:r>
        <w:rPr>
          <w:rFonts w:ascii="Liberation Sans" w:hAnsi="Liberation Sans" w:eastAsia="Liberation Sans"/>
        </w:rPr>
        <w:t>The contribution and expected bits are discarded after they have been verified. This reduces each retained entry from 3 bytes to 2 bytes.</w:t>
      </w:r>
    </w:p>
    <w:p>
      <w:pPr>
        <w:pStyle w:val="Heading2"/>
        <w:keepNext/>
      </w:pPr>
      <w:r>
        <w:rPr>
          <w:rFonts w:ascii="Liberation Sans" w:hAnsi="Liberation Sans" w:eastAsia="Liberation Sans"/>
          <w:b/>
          <w:color w:val="1F4E79"/>
        </w:rPr>
        <w:t>4.4 Signed arithmetic and the +8 representation trap</w:t>
      </w:r>
    </w:p>
    <w:p>
      <w:pPr>
        <w:spacing w:after="80" w:line="259" w:lineRule="auto"/>
      </w:pPr>
      <w:r>
        <w:rPr>
          <w:rFonts w:ascii="Liberation Sans" w:hAnsi="Liberation Sans" w:eastAsia="Liberation Sans"/>
        </w:rPr>
        <w:t>A signed 4-bit two's-complement nibble represents integers -8 through +7. Therefore the source phrase |u|&lt;=8 cannot be interpreted as permitting wire value +8 without changing the field width/encoding. R1 allows the encoded alphabet -8..+7 and refuses a conceptual host-side +8 before packing.</w:t>
      </w:r>
    </w:p>
    <w:p>
      <w:pPr>
        <w:spacing w:before="40" w:after="80"/>
        <w:ind w:left="360" w:right="216"/>
        <w:shd w:fill="F3F5F7"/>
      </w:pPr>
      <w:r>
        <w:rPr>
          <w:rFonts w:ascii="Liberation Mono" w:hAnsi="Liberation Mono" w:eastAsia="Liberation Mono"/>
          <w:color w:val="232323"/>
          <w:sz w:val="17"/>
        </w:rPr>
        <w:t>decode4(n) = n       for 0 &lt;= n &lt;= 7</w:t>
      </w:r>
      <w:r>
        <w:br/>
      </w:r>
      <w:r>
        <w:rPr>
          <w:rFonts w:ascii="Liberation Mono" w:hAnsi="Liberation Mono" w:eastAsia="Liberation Mono"/>
          <w:color w:val="232323"/>
          <w:sz w:val="17"/>
        </w:rPr>
        <w:t xml:space="preserve">           = n - 16  for 8 &lt;= n &lt;= 15</w:t>
      </w:r>
      <w:r>
        <w:br/>
      </w:r>
      <w:r>
        <w:rPr>
          <w:rFonts w:ascii="Liberation Mono" w:hAnsi="Liberation Mono" w:eastAsia="Liberation Mono"/>
          <w:color w:val="232323"/>
          <w:sz w:val="17"/>
        </w:rPr>
      </w:r>
      <w:r>
        <w:br/>
      </w:r>
      <w:r>
        <w:rPr>
          <w:rFonts w:ascii="Liberation Mono" w:hAnsi="Liberation Mono" w:eastAsia="Liberation Mono"/>
          <w:color w:val="232323"/>
          <w:sz w:val="17"/>
        </w:rPr>
        <w:t>representable set = {-8,-7,...,0,...,+6,+7}</w:t>
      </w:r>
    </w:p>
    <w:tbl>
      <w:tblPr>
        <w:tblStyle w:val="TableGrid"/>
        <w:tblW w:type="auto" w:w="0"/>
        <w:jc w:val="center"/>
        <w:tblLook w:firstColumn="1" w:firstRow="1" w:lastColumn="0" w:lastRow="0" w:noHBand="0" w:noVBand="1" w:val="04A0"/>
      </w:tblPr>
      <w:tblGrid>
        <w:gridCol w:w="10166"/>
      </w:tblGrid>
      <w:tr>
        <w:tc>
          <w:tcPr>
            <w:tcW w:type="dxa" w:w="10166"/>
            <w:shd w:fill="FCE4D6"/>
            <w:tcMar>
              <w:top w:w="110" w:type="dxa"/>
              <w:start w:w="120" w:type="dxa"/>
              <w:bottom w:w="110" w:type="dxa"/>
              <w:end w:w="120" w:type="dxa"/>
            </w:tcMar>
          </w:tcPr>
          <w:p>
            <w:r>
              <w:rPr>
                <w:rFonts w:ascii="Liberation Sans" w:hAnsi="Liberation Sans" w:eastAsia="Liberation Sans"/>
                <w:b/>
                <w:color w:val="5A3C00"/>
              </w:rPr>
              <w:t>Retained failure</w:t>
              <w:br/>
            </w:r>
            <w:r>
              <w:rPr>
                <w:rFonts w:ascii="Liberation Sans" w:hAnsi="Liberation Sans" w:eastAsia="Liberation Sans"/>
                <w:sz w:val="18"/>
              </w:rPr>
              <w:t>Vector V037 uses r=7,u=+8. It is deliberately refused because +8 cannot be encoded in the 4-bit signed field. This is exactly the kind of Week 1 failure evidence that should be retained rather than silently "fixed".</w:t>
            </w:r>
          </w:p>
        </w:tc>
      </w:tr>
    </w:tbl>
    <w:p>
      <w:pPr>
        <w:spacing w:after="20"/>
      </w:pPr>
    </w:p>
    <w:p>
      <w:pPr>
        <w:pStyle w:val="Heading2"/>
        <w:keepNext/>
      </w:pPr>
      <w:r>
        <w:rPr>
          <w:rFonts w:ascii="Liberation Sans" w:hAnsi="Liberation Sans" w:eastAsia="Liberation Sans"/>
          <w:b/>
          <w:color w:val="1F4E79"/>
        </w:rPr>
        <w:t>4.5 Five-bit sum requirement</w:t>
      </w:r>
    </w:p>
    <w:p>
      <w:pPr>
        <w:spacing w:after="80" w:line="259" w:lineRule="auto"/>
      </w:pPr>
      <w:r>
        <w:rPr>
          <w:rFonts w:ascii="Liberation Sans" w:hAnsi="Liberation Sans" w:eastAsia="Liberation Sans"/>
        </w:rPr>
        <w:t>Although r and u are each 4-bit signed, r+u spans -16..+14. That range requires at least 5 signed bits. An RTL implementation that adds in 4 bits would wrap and can flip new_bit incorrectly.</w:t>
      </w:r>
    </w:p>
    <w:p>
      <w:pPr>
        <w:spacing w:before="40" w:after="80"/>
        <w:ind w:left="360" w:right="216"/>
        <w:shd w:fill="F3F5F7"/>
      </w:pPr>
      <w:r>
        <w:rPr>
          <w:rFonts w:ascii="Liberation Mono" w:hAnsi="Liberation Mono" w:eastAsia="Liberation Mono"/>
          <w:color w:val="232323"/>
          <w:sz w:val="17"/>
        </w:rPr>
        <w:t>min_sum = -8 + (-8) = -16</w:t>
      </w:r>
      <w:r>
        <w:br/>
      </w:r>
      <w:r>
        <w:rPr>
          <w:rFonts w:ascii="Liberation Mono" w:hAnsi="Liberation Mono" w:eastAsia="Liberation Mono"/>
          <w:color w:val="232323"/>
          <w:sz w:val="17"/>
        </w:rPr>
        <w:t>max_sum = +7 + (+7) = +14</w:t>
      </w:r>
      <w:r>
        <w:br/>
      </w:r>
      <w:r>
        <w:rPr>
          <w:rFonts w:ascii="Liberation Mono" w:hAnsi="Liberation Mono" w:eastAsia="Liberation Mono"/>
          <w:color w:val="232323"/>
          <w:sz w:val="17"/>
        </w:rPr>
        <w:t>=&gt; signed result width &gt;= 5 bits</w:t>
      </w:r>
    </w:p>
    <w:p>
      <w:r>
        <w:br w:type="page"/>
      </w:r>
    </w:p>
    <w:p>
      <w:pPr>
        <w:pStyle w:val="Heading2"/>
        <w:keepNext/>
      </w:pPr>
      <w:r>
        <w:rPr>
          <w:rFonts w:ascii="Liberation Sans" w:hAnsi="Liberation Sans" w:eastAsia="Liberation Sans"/>
          <w:b/>
          <w:color w:val="1F4E79"/>
        </w:rPr>
        <w:t>4.6 Byte sizing and break-even proof</w:t>
      </w:r>
    </w:p>
    <w:p>
      <w:pPr>
        <w:spacing w:before="40" w:after="80"/>
        <w:ind w:left="360" w:right="216"/>
        <w:shd w:fill="F3F5F7"/>
      </w:pPr>
      <w:r>
        <w:rPr>
          <w:rFonts w:ascii="Liberation Mono" w:hAnsi="Liberation Mono" w:eastAsia="Liberation Mono"/>
          <w:color w:val="232323"/>
          <w:sz w:val="17"/>
        </w:rPr>
        <w:t>R(F) = 16 + 2F</w:t>
      </w:r>
      <w:r>
        <w:br/>
      </w:r>
      <w:r>
        <w:rPr>
          <w:rFonts w:ascii="Liberation Mono" w:hAnsi="Liberation Mono" w:eastAsia="Liberation Mono"/>
          <w:color w:val="232323"/>
          <w:sz w:val="17"/>
        </w:rPr>
        <w:t>R(40)  = 16 + 80  = 96 B</w:t>
      </w:r>
      <w:r>
        <w:br/>
      </w:r>
      <w:r>
        <w:rPr>
          <w:rFonts w:ascii="Liberation Mono" w:hAnsi="Liberation Mono" w:eastAsia="Liberation Mono"/>
          <w:color w:val="232323"/>
          <w:sz w:val="17"/>
        </w:rPr>
        <w:t>R(96)  = 16 + 192 = 208 B</w:t>
      </w:r>
      <w:r>
        <w:br/>
      </w:r>
      <w:r>
        <w:rPr>
          <w:rFonts w:ascii="Liberation Mono" w:hAnsi="Liberation Mono" w:eastAsia="Liberation Mono"/>
          <w:color w:val="232323"/>
          <w:sz w:val="17"/>
        </w:rPr>
        <w:t>R(247) = 16 + 494 = 510 B</w:t>
      </w:r>
      <w:r>
        <w:br/>
      </w:r>
      <w:r>
        <w:rPr>
          <w:rFonts w:ascii="Liberation Mono" w:hAnsi="Liberation Mono" w:eastAsia="Liberation Mono"/>
          <w:color w:val="232323"/>
          <w:sz w:val="17"/>
        </w:rPr>
        <w:t>R(248) = 16 + 496 = 512 B</w:t>
      </w:r>
    </w:p>
    <w:p>
      <w:pPr>
        <w:spacing w:after="80" w:line="259" w:lineRule="auto"/>
      </w:pPr>
      <w:r>
        <w:rPr>
          <w:rFonts w:ascii="Liberation Sans" w:hAnsi="Liberation Sans" w:eastAsia="Liberation Sans"/>
        </w:rPr>
        <w:t>A full 4096-bit prototype snapshot is 512 B. The sparse record is strictly smaller when:</w:t>
      </w:r>
    </w:p>
    <w:p>
      <w:pPr>
        <w:spacing w:before="40" w:after="80"/>
        <w:ind w:left="360" w:right="216"/>
        <w:shd w:fill="F3F5F7"/>
      </w:pPr>
      <w:r>
        <w:rPr>
          <w:rFonts w:ascii="Liberation Mono" w:hAnsi="Liberation Mono" w:eastAsia="Liberation Mono"/>
          <w:color w:val="232323"/>
          <w:sz w:val="17"/>
        </w:rPr>
        <w:t>16 + 2F &lt; 512</w:t>
      </w:r>
      <w:r>
        <w:br/>
      </w:r>
      <w:r>
        <w:rPr>
          <w:rFonts w:ascii="Liberation Mono" w:hAnsi="Liberation Mono" w:eastAsia="Liberation Mono"/>
          <w:color w:val="232323"/>
          <w:sz w:val="17"/>
        </w:rPr>
        <w:t>2F &lt; 496</w:t>
      </w:r>
      <w:r>
        <w:br/>
      </w:r>
      <w:r>
        <w:rPr>
          <w:rFonts w:ascii="Liberation Mono" w:hAnsi="Liberation Mono" w:eastAsia="Liberation Mono"/>
          <w:color w:val="232323"/>
          <w:sz w:val="17"/>
        </w:rPr>
        <w:t>F &lt; 248</w:t>
      </w:r>
    </w:p>
    <w:p>
      <w:pPr>
        <w:spacing w:after="80" w:line="259" w:lineRule="auto"/>
      </w:pPr>
      <w:r>
        <w:rPr>
          <w:rFonts w:ascii="Liberation Sans" w:hAnsi="Liberation Sans" w:eastAsia="Liberation Sans"/>
        </w:rPr>
        <w:t>The source requests F=247/F=248 to expose the strict inequality. Operationally, however, the packet cap is F&lt;=96, so the real maximum supported record is 208 B.</w:t>
      </w:r>
    </w:p>
    <w:p>
      <w:pPr>
        <w:pStyle w:val="Heading2"/>
        <w:keepNext/>
      </w:pPr>
      <w:r>
        <w:rPr>
          <w:rFonts w:ascii="Liberation Sans" w:hAnsi="Liberation Sans" w:eastAsia="Liberation Sans"/>
          <w:b/>
          <w:color w:val="1F4E79"/>
        </w:rPr>
        <w:t>4.7 Wire packet length clarification</w:t>
      </w:r>
    </w:p>
    <w:p>
      <w:pPr>
        <w:spacing w:after="80" w:line="259" w:lineRule="auto"/>
      </w:pPr>
      <w:r>
        <w:rPr>
          <w:rFonts w:ascii="Liberation Sans" w:hAnsi="Liberation Sans" w:eastAsia="Liberation Sans"/>
        </w:rPr>
        <w:t>The source calls the header 16 bytes and includes the two checksum bytes in that 16-byte field table, while its note for length says header plus payload plus checksum. Counting the checksum again would contradict the 16-byte header. R1 therefore treats the listed header as checksum-inclusive:</w:t>
      </w:r>
    </w:p>
    <w:p>
      <w:pPr>
        <w:spacing w:before="40" w:after="80"/>
        <w:ind w:left="360" w:right="216"/>
        <w:shd w:fill="F3F5F7"/>
      </w:pPr>
      <w:r>
        <w:rPr>
          <w:rFonts w:ascii="Liberation Mono" w:hAnsi="Liberation Mono" w:eastAsia="Liberation Mono"/>
          <w:color w:val="232323"/>
          <w:sz w:val="17"/>
        </w:rPr>
        <w:t>L_wire(F) = 16 + 3F</w:t>
      </w:r>
      <w:r>
        <w:br/>
      </w:r>
      <w:r>
        <w:rPr>
          <w:rFonts w:ascii="Liberation Mono" w:hAnsi="Liberation Mono" w:eastAsia="Liberation Mono"/>
          <w:color w:val="232323"/>
          <w:sz w:val="17"/>
        </w:rPr>
        <w:t>L_wire(40) = 136 B</w:t>
      </w:r>
      <w:r>
        <w:br/>
      </w:r>
      <w:r>
        <w:rPr>
          <w:rFonts w:ascii="Liberation Mono" w:hAnsi="Liberation Mono" w:eastAsia="Liberation Mono"/>
          <w:color w:val="232323"/>
          <w:sz w:val="17"/>
        </w:rPr>
        <w:t>L_wire(96) = 304 B</w:t>
      </w:r>
    </w:p>
    <w:p>
      <w:pPr>
        <w:spacing w:after="80" w:line="259" w:lineRule="auto"/>
      </w:pPr>
      <w:r>
        <w:rPr>
          <w:rFonts w:ascii="Liberation Sans" w:hAnsi="Liberation Sans" w:eastAsia="Liberation Sans"/>
        </w:rPr>
        <w:t>This clarification is recorded in the decision log rather than being hidden as an implementation assumption.</w:t>
      </w:r>
    </w:p>
    <w:p>
      <w:r>
        <w:br w:type="page"/>
      </w:r>
    </w:p>
    <w:p>
      <w:pPr>
        <w:pStyle w:val="Heading1"/>
        <w:keepNext/>
      </w:pPr>
      <w:r>
        <w:rPr>
          <w:rFonts w:ascii="Liberation Sans" w:hAnsi="Liberation Sans" w:eastAsia="Liberation Sans"/>
          <w:b/>
          <w:color w:val="1F4E79"/>
        </w:rPr>
        <w:t>5. Wednesday - integrate refusal logic, ordering and record lifecycle</w:t>
      </w:r>
    </w:p>
    <w:p>
      <w:pPr>
        <w:pStyle w:val="Heading2"/>
        <w:keepNext/>
      </w:pPr>
      <w:r>
        <w:rPr>
          <w:rFonts w:ascii="Liberation Sans" w:hAnsi="Liberation Sans" w:eastAsia="Liberation Sans"/>
          <w:b/>
          <w:color w:val="1F4E79"/>
        </w:rPr>
        <w:t>5.1 Outcome table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864"/>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6"/>
              </w:rPr>
              <w:t>Code</w:t>
            </w:r>
          </w:p>
        </w:tc>
        <w:tc>
          <w:tcPr>
            <w:tcW w:type="dxa" w:w="3024"/>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6"/>
              </w:rPr>
              <w:t>Meaning</w:t>
            </w:r>
          </w:p>
        </w:tc>
        <w:tc>
          <w:tcPr>
            <w:tcW w:type="dxa" w:w="5760"/>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6"/>
              </w:rPr>
              <w:t>Primary trigger</w:t>
            </w:r>
          </w:p>
        </w:tc>
      </w:tr>
      <w:tr>
        <w:trPr>
          <w:cantSplit/>
        </w:trPr>
        <w:tc>
          <w:tcPr>
            <w:tcW w:type="dxa" w:w="864"/>
            <w:vAlign w:val="top"/>
            <w:tcMar>
              <w:top w:w="80" w:type="dxa"/>
              <w:start w:w="80" w:type="dxa"/>
              <w:bottom w:w="80" w:type="dxa"/>
              <w:end w:w="80" w:type="dxa"/>
            </w:tcMar>
          </w:tcPr>
          <w:p>
            <w:pPr>
              <w:spacing w:after="0"/>
            </w:pPr>
            <w:r>
              <w:rPr>
                <w:rFonts w:ascii="Liberation Sans" w:hAnsi="Liberation Sans" w:eastAsia="Liberation Sans"/>
                <w:sz w:val="16"/>
              </w:rPr>
              <w:t>0</w:t>
            </w:r>
          </w:p>
        </w:tc>
        <w:tc>
          <w:tcPr>
            <w:tcW w:type="dxa" w:w="3024"/>
            <w:vAlign w:val="top"/>
            <w:tcMar>
              <w:top w:w="80" w:type="dxa"/>
              <w:start w:w="80" w:type="dxa"/>
              <w:bottom w:w="80" w:type="dxa"/>
              <w:end w:w="80" w:type="dxa"/>
            </w:tcMar>
          </w:tcPr>
          <w:p>
            <w:pPr>
              <w:spacing w:after="0"/>
            </w:pPr>
            <w:r>
              <w:rPr>
                <w:rFonts w:ascii="Liberation Sans" w:hAnsi="Liberation Sans" w:eastAsia="Liberation Sans"/>
                <w:sz w:val="16"/>
              </w:rPr>
              <w:t>accepted</w:t>
            </w:r>
          </w:p>
        </w:tc>
        <w:tc>
          <w:tcPr>
            <w:tcW w:type="dxa" w:w="5760"/>
            <w:vAlign w:val="top"/>
            <w:tcMar>
              <w:top w:w="80" w:type="dxa"/>
              <w:start w:w="80" w:type="dxa"/>
              <w:bottom w:w="80" w:type="dxa"/>
              <w:end w:w="80" w:type="dxa"/>
            </w:tcMar>
          </w:tcPr>
          <w:p>
            <w:pPr>
              <w:spacing w:after="0"/>
            </w:pPr>
            <w:r>
              <w:rPr>
                <w:rFonts w:ascii="Liberation Sans" w:hAnsi="Liberation Sans" w:eastAsia="Liberation Sans"/>
                <w:sz w:val="16"/>
              </w:rPr>
              <w:t>journal durable, then commit</w:t>
            </w:r>
          </w:p>
        </w:tc>
      </w:tr>
      <w:tr>
        <w:trPr>
          <w:cantSplit/>
        </w:trPr>
        <w:tc>
          <w:tcPr>
            <w:tcW w:type="dxa" w:w="864"/>
            <w:vAlign w:val="top"/>
            <w:tcMar>
              <w:top w:w="80" w:type="dxa"/>
              <w:start w:w="80" w:type="dxa"/>
              <w:bottom w:w="80" w:type="dxa"/>
              <w:end w:w="80" w:type="dxa"/>
            </w:tcMar>
          </w:tcPr>
          <w:p>
            <w:pPr>
              <w:spacing w:after="0"/>
            </w:pPr>
            <w:r>
              <w:rPr>
                <w:rFonts w:ascii="Liberation Sans" w:hAnsi="Liberation Sans" w:eastAsia="Liberation Sans"/>
                <w:sz w:val="16"/>
              </w:rPr>
              <w:t>1</w:t>
            </w:r>
          </w:p>
        </w:tc>
        <w:tc>
          <w:tcPr>
            <w:tcW w:type="dxa" w:w="3024"/>
            <w:vAlign w:val="top"/>
            <w:tcMar>
              <w:top w:w="80" w:type="dxa"/>
              <w:start w:w="80" w:type="dxa"/>
              <w:bottom w:w="80" w:type="dxa"/>
              <w:end w:w="80" w:type="dxa"/>
            </w:tcMar>
          </w:tcPr>
          <w:p>
            <w:pPr>
              <w:spacing w:after="0"/>
            </w:pPr>
            <w:r>
              <w:rPr>
                <w:rFonts w:ascii="Liberation Sans" w:hAnsi="Liberation Sans" w:eastAsia="Liberation Sans"/>
                <w:sz w:val="16"/>
              </w:rPr>
              <w:t>quarantined</w:t>
            </w:r>
          </w:p>
        </w:tc>
        <w:tc>
          <w:tcPr>
            <w:tcW w:type="dxa" w:w="5760"/>
            <w:vAlign w:val="top"/>
            <w:tcMar>
              <w:top w:w="80" w:type="dxa"/>
              <w:start w:w="80" w:type="dxa"/>
              <w:bottom w:w="80" w:type="dxa"/>
              <w:end w:w="80" w:type="dxa"/>
            </w:tcMar>
          </w:tcPr>
          <w:p>
            <w:pPr>
              <w:spacing w:after="0"/>
            </w:pPr>
            <w:r>
              <w:rPr>
                <w:rFonts w:ascii="Liberation Sans" w:hAnsi="Liberation Sans" w:eastAsia="Liberation Sans"/>
                <w:sz w:val="16"/>
              </w:rPr>
              <w:t>trust gate fails</w:t>
            </w:r>
          </w:p>
        </w:tc>
      </w:tr>
      <w:tr>
        <w:trPr>
          <w:cantSplit/>
        </w:trPr>
        <w:tc>
          <w:tcPr>
            <w:tcW w:type="dxa" w:w="864"/>
            <w:vAlign w:val="top"/>
            <w:tcMar>
              <w:top w:w="80" w:type="dxa"/>
              <w:start w:w="80" w:type="dxa"/>
              <w:bottom w:w="80" w:type="dxa"/>
              <w:end w:w="80" w:type="dxa"/>
            </w:tcMar>
          </w:tcPr>
          <w:p>
            <w:pPr>
              <w:spacing w:after="0"/>
            </w:pPr>
            <w:r>
              <w:rPr>
                <w:rFonts w:ascii="Liberation Sans" w:hAnsi="Liberation Sans" w:eastAsia="Liberation Sans"/>
                <w:sz w:val="16"/>
              </w:rPr>
              <w:t>2</w:t>
            </w:r>
          </w:p>
        </w:tc>
        <w:tc>
          <w:tcPr>
            <w:tcW w:type="dxa" w:w="3024"/>
            <w:vAlign w:val="top"/>
            <w:tcMar>
              <w:top w:w="80" w:type="dxa"/>
              <w:start w:w="80" w:type="dxa"/>
              <w:bottom w:w="80" w:type="dxa"/>
              <w:end w:w="80" w:type="dxa"/>
            </w:tcMar>
          </w:tcPr>
          <w:p>
            <w:pPr>
              <w:spacing w:after="0"/>
            </w:pPr>
            <w:r>
              <w:rPr>
                <w:rFonts w:ascii="Liberation Sans" w:hAnsi="Liberation Sans" w:eastAsia="Liberation Sans"/>
                <w:sz w:val="16"/>
              </w:rPr>
              <w:t>refused-capacity</w:t>
            </w:r>
          </w:p>
        </w:tc>
        <w:tc>
          <w:tcPr>
            <w:tcW w:type="dxa" w:w="5760"/>
            <w:vAlign w:val="top"/>
            <w:tcMar>
              <w:top w:w="80" w:type="dxa"/>
              <w:start w:w="80" w:type="dxa"/>
              <w:bottom w:w="80" w:type="dxa"/>
              <w:end w:w="80" w:type="dxa"/>
            </w:tcMar>
          </w:tcPr>
          <w:p>
            <w:pPr>
              <w:spacing w:after="0"/>
            </w:pPr>
            <w:r>
              <w:rPr>
                <w:rFonts w:ascii="Liberation Sans" w:hAnsi="Liberation Sans" w:eastAsia="Liberation Sans"/>
                <w:sz w:val="16"/>
              </w:rPr>
              <w:t>no index slot/ring span</w:t>
            </w:r>
          </w:p>
        </w:tc>
      </w:tr>
      <w:tr>
        <w:trPr>
          <w:cantSplit/>
        </w:trPr>
        <w:tc>
          <w:tcPr>
            <w:tcW w:type="dxa" w:w="864"/>
            <w:vAlign w:val="top"/>
            <w:tcMar>
              <w:top w:w="80" w:type="dxa"/>
              <w:start w:w="80" w:type="dxa"/>
              <w:bottom w:w="80" w:type="dxa"/>
              <w:end w:w="80" w:type="dxa"/>
            </w:tcMar>
          </w:tcPr>
          <w:p>
            <w:pPr>
              <w:spacing w:after="0"/>
            </w:pPr>
            <w:r>
              <w:rPr>
                <w:rFonts w:ascii="Liberation Sans" w:hAnsi="Liberation Sans" w:eastAsia="Liberation Sans"/>
                <w:sz w:val="16"/>
              </w:rPr>
              <w:t>3</w:t>
            </w:r>
          </w:p>
        </w:tc>
        <w:tc>
          <w:tcPr>
            <w:tcW w:type="dxa" w:w="3024"/>
            <w:vAlign w:val="top"/>
            <w:tcMar>
              <w:top w:w="80" w:type="dxa"/>
              <w:start w:w="80" w:type="dxa"/>
              <w:bottom w:w="80" w:type="dxa"/>
              <w:end w:w="80" w:type="dxa"/>
            </w:tcMar>
          </w:tcPr>
          <w:p>
            <w:pPr>
              <w:spacing w:after="0"/>
            </w:pPr>
            <w:r>
              <w:rPr>
                <w:rFonts w:ascii="Liberation Sans" w:hAnsi="Liberation Sans" w:eastAsia="Liberation Sans"/>
                <w:sz w:val="16"/>
              </w:rPr>
              <w:t>refused-checksum</w:t>
            </w:r>
          </w:p>
        </w:tc>
        <w:tc>
          <w:tcPr>
            <w:tcW w:type="dxa" w:w="5760"/>
            <w:vAlign w:val="top"/>
            <w:tcMar>
              <w:top w:w="80" w:type="dxa"/>
              <w:start w:w="80" w:type="dxa"/>
              <w:bottom w:w="80" w:type="dxa"/>
              <w:end w:w="80" w:type="dxa"/>
            </w:tcMar>
          </w:tcPr>
          <w:p>
            <w:pPr>
              <w:spacing w:after="0"/>
            </w:pPr>
            <w:r>
              <w:rPr>
                <w:rFonts w:ascii="Liberation Sans" w:hAnsi="Liberation Sans" w:eastAsia="Liberation Sans"/>
                <w:sz w:val="16"/>
              </w:rPr>
              <w:t>CRC mismatch</w:t>
            </w:r>
          </w:p>
        </w:tc>
      </w:tr>
      <w:tr>
        <w:trPr>
          <w:cantSplit/>
        </w:trPr>
        <w:tc>
          <w:tcPr>
            <w:tcW w:type="dxa" w:w="864"/>
            <w:vAlign w:val="top"/>
            <w:tcMar>
              <w:top w:w="80" w:type="dxa"/>
              <w:start w:w="80" w:type="dxa"/>
              <w:bottom w:w="80" w:type="dxa"/>
              <w:end w:w="80" w:type="dxa"/>
            </w:tcMar>
          </w:tcPr>
          <w:p>
            <w:pPr>
              <w:spacing w:after="0"/>
            </w:pPr>
            <w:r>
              <w:rPr>
                <w:rFonts w:ascii="Liberation Sans" w:hAnsi="Liberation Sans" w:eastAsia="Liberation Sans"/>
                <w:sz w:val="16"/>
              </w:rPr>
              <w:t>4</w:t>
            </w:r>
          </w:p>
        </w:tc>
        <w:tc>
          <w:tcPr>
            <w:tcW w:type="dxa" w:w="3024"/>
            <w:vAlign w:val="top"/>
            <w:tcMar>
              <w:top w:w="80" w:type="dxa"/>
              <w:start w:w="80" w:type="dxa"/>
              <w:bottom w:w="80" w:type="dxa"/>
              <w:end w:w="80" w:type="dxa"/>
            </w:tcMar>
          </w:tcPr>
          <w:p>
            <w:pPr>
              <w:spacing w:after="0"/>
            </w:pPr>
            <w:r>
              <w:rPr>
                <w:rFonts w:ascii="Liberation Sans" w:hAnsi="Liberation Sans" w:eastAsia="Liberation Sans"/>
                <w:sz w:val="16"/>
              </w:rPr>
              <w:t>refused-residue</w:t>
            </w:r>
          </w:p>
        </w:tc>
        <w:tc>
          <w:tcPr>
            <w:tcW w:type="dxa" w:w="5760"/>
            <w:vAlign w:val="top"/>
            <w:tcMar>
              <w:top w:w="80" w:type="dxa"/>
              <w:start w:w="80" w:type="dxa"/>
              <w:bottom w:w="80" w:type="dxa"/>
              <w:end w:w="80" w:type="dxa"/>
            </w:tcMar>
          </w:tcPr>
          <w:p>
            <w:pPr>
              <w:spacing w:after="0"/>
            </w:pPr>
            <w:r>
              <w:rPr>
                <w:rFonts w:ascii="Liberation Sans" w:hAnsi="Liberation Sans" w:eastAsia="Liberation Sans"/>
                <w:sz w:val="16"/>
              </w:rPr>
              <w:t>numeric alphabet/range invalid</w:t>
            </w:r>
          </w:p>
        </w:tc>
      </w:tr>
      <w:tr>
        <w:trPr>
          <w:cantSplit/>
        </w:trPr>
        <w:tc>
          <w:tcPr>
            <w:tcW w:type="dxa" w:w="864"/>
            <w:vAlign w:val="top"/>
            <w:tcMar>
              <w:top w:w="80" w:type="dxa"/>
              <w:start w:w="80" w:type="dxa"/>
              <w:bottom w:w="80" w:type="dxa"/>
              <w:end w:w="80" w:type="dxa"/>
            </w:tcMar>
          </w:tcPr>
          <w:p>
            <w:pPr>
              <w:spacing w:after="0"/>
            </w:pPr>
            <w:r>
              <w:rPr>
                <w:rFonts w:ascii="Liberation Sans" w:hAnsi="Liberation Sans" w:eastAsia="Liberation Sans"/>
                <w:sz w:val="16"/>
              </w:rPr>
              <w:t>5</w:t>
            </w:r>
          </w:p>
        </w:tc>
        <w:tc>
          <w:tcPr>
            <w:tcW w:type="dxa" w:w="3024"/>
            <w:vAlign w:val="top"/>
            <w:tcMar>
              <w:top w:w="80" w:type="dxa"/>
              <w:start w:w="80" w:type="dxa"/>
              <w:bottom w:w="80" w:type="dxa"/>
              <w:end w:w="80" w:type="dxa"/>
            </w:tcMar>
          </w:tcPr>
          <w:p>
            <w:pPr>
              <w:spacing w:after="0"/>
            </w:pPr>
            <w:r>
              <w:rPr>
                <w:rFonts w:ascii="Liberation Sans" w:hAnsi="Liberation Sans" w:eastAsia="Liberation Sans"/>
                <w:sz w:val="16"/>
              </w:rPr>
              <w:t>refused-stale</w:t>
            </w:r>
          </w:p>
        </w:tc>
        <w:tc>
          <w:tcPr>
            <w:tcW w:type="dxa" w:w="5760"/>
            <w:vAlign w:val="top"/>
            <w:tcMar>
              <w:top w:w="80" w:type="dxa"/>
              <w:start w:w="80" w:type="dxa"/>
              <w:bottom w:w="80" w:type="dxa"/>
              <w:end w:w="80" w:type="dxa"/>
            </w:tcMar>
          </w:tcPr>
          <w:p>
            <w:pPr>
              <w:spacing w:after="0"/>
            </w:pPr>
            <w:r>
              <w:rPr>
                <w:rFonts w:ascii="Liberation Sans" w:hAnsi="Liberation Sans" w:eastAsia="Liberation Sans"/>
                <w:sz w:val="16"/>
              </w:rPr>
              <w:t>recomputed old bit != stored bit</w:t>
            </w:r>
          </w:p>
        </w:tc>
      </w:tr>
      <w:tr>
        <w:trPr>
          <w:cantSplit/>
        </w:trPr>
        <w:tc>
          <w:tcPr>
            <w:tcW w:type="dxa" w:w="864"/>
            <w:vAlign w:val="top"/>
            <w:tcMar>
              <w:top w:w="80" w:type="dxa"/>
              <w:start w:w="80" w:type="dxa"/>
              <w:bottom w:w="80" w:type="dxa"/>
              <w:end w:w="80" w:type="dxa"/>
            </w:tcMar>
          </w:tcPr>
          <w:p>
            <w:pPr>
              <w:spacing w:after="0"/>
            </w:pPr>
            <w:r>
              <w:rPr>
                <w:rFonts w:ascii="Liberation Sans" w:hAnsi="Liberation Sans" w:eastAsia="Liberation Sans"/>
                <w:sz w:val="16"/>
              </w:rPr>
              <w:t>6</w:t>
            </w:r>
          </w:p>
        </w:tc>
        <w:tc>
          <w:tcPr>
            <w:tcW w:type="dxa" w:w="3024"/>
            <w:vAlign w:val="top"/>
            <w:tcMar>
              <w:top w:w="80" w:type="dxa"/>
              <w:start w:w="80" w:type="dxa"/>
              <w:bottom w:w="80" w:type="dxa"/>
              <w:end w:w="80" w:type="dxa"/>
            </w:tcMar>
          </w:tcPr>
          <w:p>
            <w:pPr>
              <w:spacing w:after="0"/>
            </w:pPr>
            <w:r>
              <w:rPr>
                <w:rFonts w:ascii="Liberation Sans" w:hAnsi="Liberation Sans" w:eastAsia="Liberation Sans"/>
                <w:sz w:val="16"/>
              </w:rPr>
              <w:t>refused-duplicate</w:t>
            </w:r>
          </w:p>
        </w:tc>
        <w:tc>
          <w:tcPr>
            <w:tcW w:type="dxa" w:w="5760"/>
            <w:vAlign w:val="top"/>
            <w:tcMar>
              <w:top w:w="80" w:type="dxa"/>
              <w:start w:w="80" w:type="dxa"/>
              <w:bottom w:w="80" w:type="dxa"/>
              <w:end w:w="80" w:type="dxa"/>
            </w:tcMar>
          </w:tcPr>
          <w:p>
            <w:pPr>
              <w:spacing w:after="0"/>
            </w:pPr>
            <w:r>
              <w:rPr>
                <w:rFonts w:ascii="Liberation Sans" w:hAnsi="Liberation Sans" w:eastAsia="Liberation Sans"/>
                <w:sz w:val="16"/>
              </w:rPr>
              <w:t>duplicate dimension in packet</w:t>
            </w:r>
          </w:p>
        </w:tc>
      </w:tr>
      <w:tr>
        <w:trPr>
          <w:cantSplit/>
        </w:trPr>
        <w:tc>
          <w:tcPr>
            <w:tcW w:type="dxa" w:w="864"/>
            <w:vAlign w:val="top"/>
            <w:tcMar>
              <w:top w:w="80" w:type="dxa"/>
              <w:start w:w="80" w:type="dxa"/>
              <w:bottom w:w="80" w:type="dxa"/>
              <w:end w:w="80" w:type="dxa"/>
            </w:tcMar>
          </w:tcPr>
          <w:p>
            <w:pPr>
              <w:spacing w:after="0"/>
            </w:pPr>
            <w:r>
              <w:rPr>
                <w:rFonts w:ascii="Liberation Sans" w:hAnsi="Liberation Sans" w:eastAsia="Liberation Sans"/>
                <w:sz w:val="16"/>
              </w:rPr>
              <w:t>7</w:t>
            </w:r>
          </w:p>
        </w:tc>
        <w:tc>
          <w:tcPr>
            <w:tcW w:type="dxa" w:w="3024"/>
            <w:vAlign w:val="top"/>
            <w:tcMar>
              <w:top w:w="80" w:type="dxa"/>
              <w:start w:w="80" w:type="dxa"/>
              <w:bottom w:w="80" w:type="dxa"/>
              <w:end w:w="80" w:type="dxa"/>
            </w:tcMar>
          </w:tcPr>
          <w:p>
            <w:pPr>
              <w:spacing w:after="0"/>
            </w:pPr>
            <w:r>
              <w:rPr>
                <w:rFonts w:ascii="Liberation Sans" w:hAnsi="Liberation Sans" w:eastAsia="Liberation Sans"/>
                <w:sz w:val="16"/>
              </w:rPr>
              <w:t>refused-ordering</w:t>
            </w:r>
          </w:p>
        </w:tc>
        <w:tc>
          <w:tcPr>
            <w:tcW w:type="dxa" w:w="5760"/>
            <w:vAlign w:val="top"/>
            <w:tcMar>
              <w:top w:w="80" w:type="dxa"/>
              <w:start w:w="80" w:type="dxa"/>
              <w:bottom w:w="80" w:type="dxa"/>
              <w:end w:w="80" w:type="dxa"/>
            </w:tcMar>
          </w:tcPr>
          <w:p>
            <w:pPr>
              <w:spacing w:after="0"/>
            </w:pPr>
            <w:r>
              <w:rPr>
                <w:rFonts w:ascii="Liberation Sans" w:hAnsi="Liberation Sans" w:eastAsia="Liberation Sans"/>
                <w:sz w:val="16"/>
              </w:rPr>
              <w:t>sequence/restore order unsupported</w:t>
            </w:r>
          </w:p>
        </w:tc>
      </w:tr>
      <w:tr>
        <w:trPr>
          <w:cantSplit/>
        </w:trPr>
        <w:tc>
          <w:tcPr>
            <w:tcW w:type="dxa" w:w="864"/>
            <w:vAlign w:val="top"/>
            <w:tcMar>
              <w:top w:w="80" w:type="dxa"/>
              <w:start w:w="80" w:type="dxa"/>
              <w:bottom w:w="80" w:type="dxa"/>
              <w:end w:w="80" w:type="dxa"/>
            </w:tcMar>
          </w:tcPr>
          <w:p>
            <w:pPr>
              <w:spacing w:after="0"/>
            </w:pPr>
            <w:r>
              <w:rPr>
                <w:rFonts w:ascii="Liberation Sans" w:hAnsi="Liberation Sans" w:eastAsia="Liberation Sans"/>
                <w:sz w:val="16"/>
              </w:rPr>
              <w:t>8</w:t>
            </w:r>
          </w:p>
        </w:tc>
        <w:tc>
          <w:tcPr>
            <w:tcW w:type="dxa" w:w="3024"/>
            <w:vAlign w:val="top"/>
            <w:tcMar>
              <w:top w:w="80" w:type="dxa"/>
              <w:start w:w="80" w:type="dxa"/>
              <w:bottom w:w="80" w:type="dxa"/>
              <w:end w:w="80" w:type="dxa"/>
            </w:tcMar>
          </w:tcPr>
          <w:p>
            <w:pPr>
              <w:spacing w:after="0"/>
            </w:pPr>
            <w:r>
              <w:rPr>
                <w:rFonts w:ascii="Liberation Sans" w:hAnsi="Liberation Sans" w:eastAsia="Liberation Sans"/>
                <w:sz w:val="16"/>
              </w:rPr>
              <w:t>refused-bit-state</w:t>
            </w:r>
          </w:p>
        </w:tc>
        <w:tc>
          <w:tcPr>
            <w:tcW w:type="dxa" w:w="5760"/>
            <w:vAlign w:val="top"/>
            <w:tcMar>
              <w:top w:w="80" w:type="dxa"/>
              <w:start w:w="80" w:type="dxa"/>
              <w:bottom w:w="80" w:type="dxa"/>
              <w:end w:w="80" w:type="dxa"/>
            </w:tcMar>
          </w:tcPr>
          <w:p>
            <w:pPr>
              <w:spacing w:after="0"/>
            </w:pPr>
            <w:r>
              <w:rPr>
                <w:rFonts w:ascii="Liberation Sans" w:hAnsi="Liberation Sans" w:eastAsia="Liberation Sans"/>
                <w:sz w:val="16"/>
              </w:rPr>
              <w:t>expected bits or frozen bit-format invalid</w:t>
            </w:r>
          </w:p>
        </w:tc>
      </w:tr>
      <w:tr>
        <w:trPr>
          <w:cantSplit/>
        </w:trPr>
        <w:tc>
          <w:tcPr>
            <w:tcW w:type="dxa" w:w="864"/>
            <w:vAlign w:val="top"/>
            <w:tcMar>
              <w:top w:w="80" w:type="dxa"/>
              <w:start w:w="80" w:type="dxa"/>
              <w:bottom w:w="80" w:type="dxa"/>
              <w:end w:w="80" w:type="dxa"/>
            </w:tcMar>
          </w:tcPr>
          <w:p>
            <w:pPr>
              <w:spacing w:after="0"/>
            </w:pPr>
            <w:r>
              <w:rPr>
                <w:rFonts w:ascii="Liberation Sans" w:hAnsi="Liberation Sans" w:eastAsia="Liberation Sans"/>
                <w:sz w:val="16"/>
              </w:rPr>
              <w:t>9</w:t>
            </w:r>
          </w:p>
        </w:tc>
        <w:tc>
          <w:tcPr>
            <w:tcW w:type="dxa" w:w="3024"/>
            <w:vAlign w:val="top"/>
            <w:tcMar>
              <w:top w:w="80" w:type="dxa"/>
              <w:start w:w="80" w:type="dxa"/>
              <w:bottom w:w="80" w:type="dxa"/>
              <w:end w:w="80" w:type="dxa"/>
            </w:tcMar>
          </w:tcPr>
          <w:p>
            <w:pPr>
              <w:spacing w:after="0"/>
            </w:pPr>
            <w:r>
              <w:rPr>
                <w:rFonts w:ascii="Liberation Sans" w:hAnsi="Liberation Sans" w:eastAsia="Liberation Sans"/>
                <w:sz w:val="16"/>
              </w:rPr>
              <w:t>restored</w:t>
            </w:r>
          </w:p>
        </w:tc>
        <w:tc>
          <w:tcPr>
            <w:tcW w:type="dxa" w:w="5760"/>
            <w:vAlign w:val="top"/>
            <w:tcMar>
              <w:top w:w="80" w:type="dxa"/>
              <w:start w:w="80" w:type="dxa"/>
              <w:bottom w:w="80" w:type="dxa"/>
              <w:end w:w="80" w:type="dxa"/>
            </w:tcMar>
          </w:tcPr>
          <w:p>
            <w:pPr>
              <w:spacing w:after="0"/>
            </w:pPr>
            <w:r>
              <w:rPr>
                <w:rFonts w:ascii="Liberation Sans" w:hAnsi="Liberation Sans" w:eastAsia="Liberation Sans"/>
                <w:sz w:val="16"/>
              </w:rPr>
              <w:t>old bits restored once</w:t>
            </w:r>
          </w:p>
        </w:tc>
      </w:tr>
      <w:tr>
        <w:trPr>
          <w:cantSplit/>
        </w:trPr>
        <w:tc>
          <w:tcPr>
            <w:tcW w:type="dxa" w:w="864"/>
            <w:vAlign w:val="top"/>
            <w:tcMar>
              <w:top w:w="80" w:type="dxa"/>
              <w:start w:w="80" w:type="dxa"/>
              <w:bottom w:w="80" w:type="dxa"/>
              <w:end w:w="80" w:type="dxa"/>
            </w:tcMar>
          </w:tcPr>
          <w:p>
            <w:pPr>
              <w:spacing w:after="0"/>
            </w:pPr>
            <w:r>
              <w:rPr>
                <w:rFonts w:ascii="Liberation Sans" w:hAnsi="Liberation Sans" w:eastAsia="Liberation Sans"/>
                <w:sz w:val="16"/>
              </w:rPr>
              <w:t>10</w:t>
            </w:r>
          </w:p>
        </w:tc>
        <w:tc>
          <w:tcPr>
            <w:tcW w:type="dxa" w:w="3024"/>
            <w:vAlign w:val="top"/>
            <w:tcMar>
              <w:top w:w="80" w:type="dxa"/>
              <w:start w:w="80" w:type="dxa"/>
              <w:bottom w:w="80" w:type="dxa"/>
              <w:end w:w="80" w:type="dxa"/>
            </w:tcMar>
          </w:tcPr>
          <w:p>
            <w:pPr>
              <w:spacing w:after="0"/>
            </w:pPr>
            <w:r>
              <w:rPr>
                <w:rFonts w:ascii="Liberation Sans" w:hAnsi="Liberation Sans" w:eastAsia="Liberation Sans"/>
                <w:sz w:val="16"/>
              </w:rPr>
              <w:t>already-retired</w:t>
            </w:r>
          </w:p>
        </w:tc>
        <w:tc>
          <w:tcPr>
            <w:tcW w:type="dxa" w:w="5760"/>
            <w:vAlign w:val="top"/>
            <w:tcMar>
              <w:top w:w="80" w:type="dxa"/>
              <w:start w:w="80" w:type="dxa"/>
              <w:bottom w:w="80" w:type="dxa"/>
              <w:end w:w="80" w:type="dxa"/>
            </w:tcMar>
          </w:tcPr>
          <w:p>
            <w:pPr>
              <w:spacing w:after="0"/>
            </w:pPr>
            <w:r>
              <w:rPr>
                <w:rFonts w:ascii="Liberation Sans" w:hAnsi="Liberation Sans" w:eastAsia="Liberation Sans"/>
                <w:sz w:val="16"/>
              </w:rPr>
              <w:t>repeat restore; no write</w:t>
            </w:r>
          </w:p>
        </w:tc>
      </w:tr>
    </w:tbl>
    <w:p>
      <w:pPr>
        <w:spacing w:after="20"/>
      </w:pPr>
    </w:p>
    <w:p>
      <w:pPr>
        <w:pStyle w:val="Heading2"/>
        <w:keepNext/>
      </w:pPr>
      <w:r>
        <w:rPr>
          <w:rFonts w:ascii="Liberation Sans" w:hAnsi="Liberation Sans" w:eastAsia="Liberation Sans"/>
          <w:b/>
          <w:color w:val="1F4E79"/>
        </w:rPr>
        <w:t>5.2 Deterministic validation precedence</w:t>
      </w:r>
    </w:p>
    <w:p>
      <w:pPr>
        <w:pStyle w:val="ListNumber"/>
        <w:spacing w:after="40"/>
      </w:pPr>
      <w:r>
        <w:rPr>
          <w:rFonts w:ascii="Liberation Sans" w:hAnsi="Liberation Sans" w:eastAsia="Liberation Sans"/>
        </w:rPr>
        <w:t>CRC check. Mismatch -&gt; 3.</w:t>
      </w:r>
    </w:p>
    <w:p>
      <w:pPr>
        <w:pStyle w:val="ListNumber"/>
        <w:spacing w:after="40"/>
      </w:pPr>
      <w:r>
        <w:rPr>
          <w:rFonts w:ascii="Liberation Sans" w:hAnsi="Liberation Sans" w:eastAsia="Liberation Sans"/>
        </w:rPr>
        <w:t>Frozen structural checks (class/reserved/F/length). Malformed bit-format -&gt; 8.</w:t>
      </w:r>
    </w:p>
    <w:p>
      <w:pPr>
        <w:pStyle w:val="ListNumber"/>
        <w:spacing w:after="40"/>
      </w:pPr>
      <w:r>
        <w:rPr>
          <w:rFonts w:ascii="Liberation Sans" w:hAnsi="Liberation Sans" w:eastAsia="Liberation Sans"/>
        </w:rPr>
        <w:t>Numeric alphabet/range check -&gt; 4.</w:t>
      </w:r>
    </w:p>
    <w:p>
      <w:pPr>
        <w:pStyle w:val="ListNumber"/>
        <w:spacing w:after="40"/>
      </w:pPr>
      <w:r>
        <w:rPr>
          <w:rFonts w:ascii="Liberation Sans" w:hAnsi="Liberation Sans" w:eastAsia="Liberation Sans"/>
        </w:rPr>
        <w:t>Duplicate dimension check -&gt; 6.</w:t>
      </w:r>
    </w:p>
    <w:p>
      <w:pPr>
        <w:pStyle w:val="ListNumber"/>
        <w:spacing w:after="40"/>
      </w:pPr>
      <w:r>
        <w:rPr>
          <w:rFonts w:ascii="Liberation Sans" w:hAnsi="Liberation Sans" w:eastAsia="Liberation Sans"/>
        </w:rPr>
        <w:t>Recompute expected old/new bits -&gt; mismatch -&gt; 8.</w:t>
      </w:r>
    </w:p>
    <w:p>
      <w:pPr>
        <w:pStyle w:val="ListNumber"/>
        <w:spacing w:after="40"/>
      </w:pPr>
      <w:r>
        <w:rPr>
          <w:rFonts w:ascii="Liberation Sans" w:hAnsi="Liberation Sans" w:eastAsia="Liberation Sans"/>
        </w:rPr>
        <w:t>Trust gate hA==hB==class_id and both margins -&gt; otherwise quarantine 1.</w:t>
      </w:r>
    </w:p>
    <w:p>
      <w:pPr>
        <w:pStyle w:val="ListNumber"/>
        <w:spacing w:after="40"/>
      </w:pPr>
      <w:r>
        <w:rPr>
          <w:rFonts w:ascii="Liberation Sans" w:hAnsi="Liberation Sans" w:eastAsia="Liberation Sans"/>
        </w:rPr>
        <w:t>Per-class sequence check -&gt; 7.</w:t>
      </w:r>
    </w:p>
    <w:p>
      <w:pPr>
        <w:pStyle w:val="ListNumber"/>
        <w:spacing w:after="40"/>
      </w:pPr>
      <w:r>
        <w:rPr>
          <w:rFonts w:ascii="Liberation Sans" w:hAnsi="Liberation Sans" w:eastAsia="Liberation Sans"/>
        </w:rPr>
        <w:t>Current packed old-bit check -&gt; stale 5.</w:t>
      </w:r>
    </w:p>
    <w:p>
      <w:pPr>
        <w:pStyle w:val="ListNumber"/>
        <w:spacing w:after="40"/>
      </w:pPr>
      <w:r>
        <w:rPr>
          <w:rFonts w:ascii="Liberation Sans" w:hAnsi="Liberation Sans" w:eastAsia="Liberation Sans"/>
        </w:rPr>
        <w:t>Journal slot/ring capacity -&gt; 2.</w:t>
      </w:r>
    </w:p>
    <w:p>
      <w:pPr>
        <w:pStyle w:val="ListNumber"/>
        <w:spacing w:after="40"/>
      </w:pPr>
      <w:r>
        <w:rPr>
          <w:rFonts w:ascii="Liberation Sans" w:hAnsi="Liberation Sans" w:eastAsia="Liberation Sans"/>
        </w:rPr>
        <w:t>Write journal record, then commit prototype -&gt; 0.</w:t>
      </w:r>
    </w:p>
    <w:p>
      <w:pPr>
        <w:spacing w:after="80" w:line="259" w:lineRule="auto"/>
      </w:pPr>
      <w:r>
        <w:rPr>
          <w:rFonts w:ascii="Liberation Sans" w:hAnsi="Liberation Sans" w:eastAsia="Liberation Sans"/>
        </w:rPr>
        <w:t>The precedence matters because one malformed packet may violate more than one rule. A frozen priority guarantees one reproducible primary outcome.</w:t>
      </w:r>
    </w:p>
    <w:p>
      <w:pPr>
        <w:pStyle w:val="Heading2"/>
        <w:keepNext/>
      </w:pPr>
      <w:r>
        <w:rPr>
          <w:rFonts w:ascii="Liberation Sans" w:hAnsi="Liberation Sans" w:eastAsia="Liberation Sans"/>
          <w:b/>
          <w:color w:val="1F4E79"/>
        </w:rPr>
        <w:t>5.3 Agreement and margin gate</w:t>
      </w:r>
    </w:p>
    <w:p>
      <w:pPr>
        <w:spacing w:before="40" w:after="80"/>
        <w:ind w:left="360" w:right="216"/>
        <w:shd w:fill="F3F5F7"/>
      </w:pPr>
      <w:r>
        <w:rPr>
          <w:rFonts w:ascii="Liberation Mono" w:hAnsi="Liberation Mono" w:eastAsia="Liberation Mono"/>
          <w:color w:val="232323"/>
          <w:sz w:val="17"/>
        </w:rPr>
        <w:t>eligible = (hA == hB == class_id)</w:t>
      </w:r>
      <w:r>
        <w:br/>
      </w:r>
      <w:r>
        <w:rPr>
          <w:rFonts w:ascii="Liberation Mono" w:hAnsi="Liberation Mono" w:eastAsia="Liberation Mono"/>
          <w:color w:val="232323"/>
          <w:sz w:val="17"/>
        </w:rPr>
        <w:t xml:space="preserve">           and (mA &gt;= theta_A)</w:t>
      </w:r>
      <w:r>
        <w:br/>
      </w:r>
      <w:r>
        <w:rPr>
          <w:rFonts w:ascii="Liberation Mono" w:hAnsi="Liberation Mono" w:eastAsia="Liberation Mono"/>
          <w:color w:val="232323"/>
          <w:sz w:val="17"/>
        </w:rPr>
        <w:t xml:space="preserve">           and (mB &gt;= theta_B)</w:t>
      </w:r>
    </w:p>
    <w:p>
      <w:pPr>
        <w:spacing w:after="80" w:line="259" w:lineRule="auto"/>
      </w:pPr>
      <w:r>
        <w:rPr>
          <w:rFonts w:ascii="Liberation Sans" w:hAnsi="Liberation Sans" w:eastAsia="Liberation Sans"/>
        </w:rPr>
        <w:t>theta_A and theta_B are empirical. The source explicitly says the example value 128 is illustrative, so this package leaves the actual thresholds null until calibration evidence is supplied. A failure here is quarantine, not a protocol refusal.</w:t>
      </w:r>
    </w:p>
    <w:p>
      <w:r>
        <w:br w:type="page"/>
      </w:r>
    </w:p>
    <w:p>
      <w:pPr>
        <w:pStyle w:val="Heading2"/>
        <w:keepNext/>
      </w:pPr>
      <w:r>
        <w:rPr>
          <w:rFonts w:ascii="Liberation Sans" w:hAnsi="Liberation Sans" w:eastAsia="Liberation Sans"/>
          <w:b/>
          <w:color w:val="1F4E79"/>
        </w:rPr>
        <w:t>5.4 Ordering state diagram and lifecycle</w:t>
      </w:r>
    </w:p>
    <w:p>
      <w:pPr>
        <w:jc w:val="center"/>
      </w:pPr>
      <w:r>
        <w:drawing>
          <wp:inline xmlns:a="http://schemas.openxmlformats.org/drawingml/2006/main" xmlns:pic="http://schemas.openxmlformats.org/drawingml/2006/picture">
            <wp:extent cx="6126480" cy="2164228"/>
            <wp:docPr id="2" name="Picture 2"/>
            <wp:cNvGraphicFramePr>
              <a:graphicFrameLocks noChangeAspect="1"/>
            </wp:cNvGraphicFramePr>
            <a:graphic>
              <a:graphicData uri="http://schemas.openxmlformats.org/drawingml/2006/picture">
                <pic:pic>
                  <pic:nvPicPr>
                    <pic:cNvPr id="0" name="ordering_state.png"/>
                    <pic:cNvPicPr/>
                  </pic:nvPicPr>
                  <pic:blipFill>
                    <a:blip r:embed="rId12"/>
                    <a:stretch>
                      <a:fillRect/>
                    </a:stretch>
                  </pic:blipFill>
                  <pic:spPr>
                    <a:xfrm>
                      <a:off x="0" y="0"/>
                      <a:ext cx="6126480" cy="2164228"/>
                    </a:xfrm>
                    <a:prstGeom prst="rect"/>
                  </pic:spPr>
                </pic:pic>
              </a:graphicData>
            </a:graphic>
          </wp:inline>
        </w:drawing>
      </w:r>
    </w:p>
    <w:p>
      <w:pPr>
        <w:spacing w:after="80" w:line="259" w:lineRule="auto"/>
      </w:pPr>
      <w:r>
        <w:rPr>
          <w:rFonts w:ascii="Liberation Sans" w:hAnsi="Liberation Sans" w:eastAsia="Liberation Sans"/>
        </w:rPr>
        <w:t>Each class owns a head pointer to its newest ACTIVE record. Only the head may restore, giving reverse commit order within the class. A successful request moves ACTIVE -&gt; RESTORING -&gt; RETIRED. A second request against a retained retired tombstone returns code 10 and performs no write.</w:t>
      </w:r>
    </w:p>
    <w:p>
      <w:pPr>
        <w:pStyle w:val="Heading2"/>
        <w:keepNext/>
      </w:pPr>
      <w:r>
        <w:rPr>
          <w:rFonts w:ascii="Liberation Sans" w:hAnsi="Liberation Sans" w:eastAsia="Liberation Sans"/>
          <w:b/>
          <w:color w:val="1F4E79"/>
        </w:rPr>
        <w:t>5.5 Ring wrap choice</w:t>
      </w:r>
    </w:p>
    <w:p>
      <w:pPr>
        <w:spacing w:after="80" w:line="259" w:lineRule="auto"/>
      </w:pPr>
      <w:r>
        <w:rPr>
          <w:rFonts w:ascii="Liberation Sans" w:hAnsi="Liberation Sans" w:eastAsia="Liberation Sans"/>
        </w:rPr>
        <w:t>R1 forbids splitting one journal record across the physical ring boundary. If fewer than R(F) bytes remain to the end, the allocator skips/pads the tail and tries offset 0. This costs at most Rmax-1 = 207 bytes of tail space at a wrap but makes every record a single contiguous base+length span and simplifies hardware.</w:t>
      </w:r>
    </w:p>
    <w:p>
      <w:pPr>
        <w:pStyle w:val="Heading2"/>
        <w:keepNext/>
      </w:pPr>
      <w:r>
        <w:rPr>
          <w:rFonts w:ascii="Liberation Sans" w:hAnsi="Liberation Sans" w:eastAsia="Liberation Sans"/>
          <w:b/>
          <w:color w:val="1F4E79"/>
        </w:rPr>
        <w:t>5.6 Stream order and 64-bit word grouping</w:t>
      </w:r>
    </w:p>
    <w:p>
      <w:pPr>
        <w:spacing w:after="80" w:line="259" w:lineRule="auto"/>
      </w:pPr>
      <w:r>
        <w:rPr>
          <w:rFonts w:ascii="Liberation Sans" w:hAnsi="Liberation Sans" w:eastAsia="Liberation Sans"/>
        </w:rPr>
        <w:t>The record preserves sender stream order, but prototype memory updates are combined by 64-bit word. For dimension d:</w:t>
      </w:r>
    </w:p>
    <w:p>
      <w:pPr>
        <w:spacing w:before="40" w:after="80"/>
        <w:ind w:left="360" w:right="216"/>
        <w:shd w:fill="F3F5F7"/>
      </w:pPr>
      <w:r>
        <w:rPr>
          <w:rFonts w:ascii="Liberation Mono" w:hAnsi="Liberation Mono" w:eastAsia="Liberation Mono"/>
          <w:color w:val="232323"/>
          <w:sz w:val="17"/>
        </w:rPr>
        <w:t>word_index = d &gt;&gt; 6</w:t>
      </w:r>
      <w:r>
        <w:br/>
      </w:r>
      <w:r>
        <w:rPr>
          <w:rFonts w:ascii="Liberation Mono" w:hAnsi="Liberation Mono" w:eastAsia="Liberation Mono"/>
          <w:color w:val="232323"/>
          <w:sz w:val="17"/>
        </w:rPr>
        <w:t>bit_index  = d &amp; 63</w:t>
      </w:r>
    </w:p>
    <w:p>
      <w:pPr>
        <w:spacing w:after="80" w:line="259" w:lineRule="auto"/>
      </w:pPr>
      <w:r>
        <w:rPr>
          <w:rFonts w:ascii="Liberation Sans" w:hAnsi="Liberation Sans" w:eastAsia="Liberation Sans"/>
        </w:rPr>
        <w:t>All touched bits of a word are accumulated into a mask/value pair so one grouped prototype update is performed for that word. Because duplicate dimensions are refused, no bit position can receive conflicting assignments within a packet.</w:t>
      </w:r>
    </w:p>
    <w:p>
      <w:r>
        <w:br w:type="page"/>
      </w:r>
    </w:p>
    <w:p>
      <w:pPr>
        <w:pStyle w:val="Heading1"/>
        <w:keepNext/>
      </w:pPr>
      <w:r>
        <w:rPr>
          <w:rFonts w:ascii="Liberation Sans" w:hAnsi="Liberation Sans" w:eastAsia="Liberation Sans"/>
          <w:b/>
          <w:color w:val="1F4E79"/>
        </w:rPr>
        <w:t>6. Thursday - evidence: worked vectors, capacity and consistency checks</w:t>
      </w:r>
    </w:p>
    <w:p>
      <w:pPr>
        <w:pStyle w:val="Heading2"/>
        <w:keepNext/>
      </w:pPr>
      <w:r>
        <w:rPr>
          <w:rFonts w:ascii="Liberation Sans" w:hAnsi="Liberation Sans" w:eastAsia="Liberation Sans"/>
          <w:b/>
          <w:color w:val="1F4E79"/>
        </w:rPr>
        <w:t>6.1 Worked vector method</w:t>
      </w:r>
    </w:p>
    <w:p>
      <w:pPr>
        <w:spacing w:after="80" w:line="259" w:lineRule="auto"/>
      </w:pPr>
      <w:r>
        <w:rPr>
          <w:rFonts w:ascii="Liberation Sans" w:hAnsi="Liberation Sans" w:eastAsia="Liberation Sans"/>
        </w:rPr>
        <w:t>Each valid vector supplies r and u, computes the exact 5-bit-capable integer sum, then applies sign_threshold to r and r+u. Thirty-six valid vectors are included, exceeding the minimum of thirty. Six extra refusal examples preserve boundary/failure cases.</w:t>
      </w:r>
    </w:p>
    <w:tbl>
      <w:tblPr>
        <w:tblStyle w:val="TableGrid"/>
        <w:tblW w:type="auto" w:w="0"/>
        <w:jc w:val="center"/>
        <w:tblLayout w:type="autofit"/>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008"/>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5"/>
              </w:rPr>
              <w:t>ID</w:t>
            </w:r>
          </w:p>
        </w:tc>
        <w:tc>
          <w:tcPr>
            <w:tcW w:type="dxa" w:w="720"/>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5"/>
              </w:rPr>
              <w:t>r</w:t>
            </w:r>
          </w:p>
        </w:tc>
        <w:tc>
          <w:tcPr>
            <w:tcW w:type="dxa" w:w="720"/>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5"/>
              </w:rPr>
              <w:t>u</w:t>
            </w:r>
          </w:p>
        </w:tc>
        <w:tc>
          <w:tcPr>
            <w:tcW w:type="dxa" w:w="1008"/>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5"/>
              </w:rPr>
              <w:t>r+u</w:t>
            </w:r>
          </w:p>
        </w:tc>
        <w:tc>
          <w:tcPr>
            <w:tcW w:type="dxa" w:w="720"/>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5"/>
              </w:rPr>
              <w:t>old</w:t>
            </w:r>
          </w:p>
        </w:tc>
        <w:tc>
          <w:tcPr>
            <w:tcW w:type="dxa" w:w="720"/>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5"/>
              </w:rPr>
              <w:t>new</w:t>
            </w:r>
          </w:p>
        </w:tc>
        <w:tc>
          <w:tcPr>
            <w:tcW w:type="dxa" w:w="1440"/>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5"/>
              </w:rPr>
              <w:t>verdict</w:t>
            </w:r>
          </w:p>
        </w:tc>
      </w:tr>
      <w:tr>
        <w:trPr>
          <w:cantSplit/>
        </w:trPr>
        <w:tc>
          <w:tcPr>
            <w:tcW w:type="dxa" w:w="1008"/>
            <w:vAlign w:val="top"/>
            <w:tcMar>
              <w:top w:w="80" w:type="dxa"/>
              <w:start w:w="80" w:type="dxa"/>
              <w:bottom w:w="80" w:type="dxa"/>
              <w:end w:w="80" w:type="dxa"/>
            </w:tcMar>
          </w:tcPr>
          <w:p>
            <w:pPr>
              <w:spacing w:after="0"/>
            </w:pPr>
            <w:r>
              <w:rPr>
                <w:rFonts w:ascii="Liberation Sans" w:hAnsi="Liberation Sans" w:eastAsia="Liberation Sans"/>
                <w:sz w:val="15"/>
              </w:rPr>
              <w:t>V001</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-8</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-8</w:t>
            </w:r>
          </w:p>
        </w:tc>
        <w:tc>
          <w:tcPr>
            <w:tcW w:type="dxa" w:w="1008"/>
            <w:vAlign w:val="top"/>
            <w:tcMar>
              <w:top w:w="80" w:type="dxa"/>
              <w:start w:w="80" w:type="dxa"/>
              <w:bottom w:w="80" w:type="dxa"/>
              <w:end w:w="80" w:type="dxa"/>
            </w:tcMar>
          </w:tcPr>
          <w:p>
            <w:pPr>
              <w:spacing w:after="0"/>
            </w:pPr>
            <w:r>
              <w:rPr>
                <w:rFonts w:ascii="Liberation Sans" w:hAnsi="Liberation Sans" w:eastAsia="Liberation Sans"/>
                <w:sz w:val="15"/>
              </w:rPr>
              <w:t>-16</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0</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0</w:t>
            </w:r>
          </w:p>
        </w:tc>
        <w:tc>
          <w:tcPr>
            <w:tcW w:type="dxa" w:w="1440"/>
            <w:vAlign w:val="top"/>
            <w:tcMar>
              <w:top w:w="80" w:type="dxa"/>
              <w:start w:w="80" w:type="dxa"/>
              <w:bottom w:w="80" w:type="dxa"/>
              <w:end w:w="80" w:type="dxa"/>
            </w:tcMar>
          </w:tcPr>
          <w:p>
            <w:pPr>
              <w:spacing w:after="0"/>
            </w:pPr>
            <w:r>
              <w:rPr>
                <w:rFonts w:ascii="Liberation Sans" w:hAnsi="Liberation Sans" w:eastAsia="Liberation Sans"/>
                <w:sz w:val="15"/>
              </w:rPr>
              <w:t>accept</w:t>
            </w:r>
          </w:p>
        </w:tc>
      </w:tr>
      <w:tr>
        <w:trPr>
          <w:cantSplit/>
        </w:trPr>
        <w:tc>
          <w:tcPr>
            <w:tcW w:type="dxa" w:w="1008"/>
            <w:vAlign w:val="top"/>
            <w:tcMar>
              <w:top w:w="80" w:type="dxa"/>
              <w:start w:w="80" w:type="dxa"/>
              <w:bottom w:w="80" w:type="dxa"/>
              <w:end w:w="80" w:type="dxa"/>
            </w:tcMar>
          </w:tcPr>
          <w:p>
            <w:pPr>
              <w:spacing w:after="0"/>
            </w:pPr>
            <w:r>
              <w:rPr>
                <w:rFonts w:ascii="Liberation Sans" w:hAnsi="Liberation Sans" w:eastAsia="Liberation Sans"/>
                <w:sz w:val="15"/>
              </w:rPr>
              <w:t>V002</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-8</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-1</w:t>
            </w:r>
          </w:p>
        </w:tc>
        <w:tc>
          <w:tcPr>
            <w:tcW w:type="dxa" w:w="1008"/>
            <w:vAlign w:val="top"/>
            <w:tcMar>
              <w:top w:w="80" w:type="dxa"/>
              <w:start w:w="80" w:type="dxa"/>
              <w:bottom w:w="80" w:type="dxa"/>
              <w:end w:w="80" w:type="dxa"/>
            </w:tcMar>
          </w:tcPr>
          <w:p>
            <w:pPr>
              <w:spacing w:after="0"/>
            </w:pPr>
            <w:r>
              <w:rPr>
                <w:rFonts w:ascii="Liberation Sans" w:hAnsi="Liberation Sans" w:eastAsia="Liberation Sans"/>
                <w:sz w:val="15"/>
              </w:rPr>
              <w:t>-9</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0</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0</w:t>
            </w:r>
          </w:p>
        </w:tc>
        <w:tc>
          <w:tcPr>
            <w:tcW w:type="dxa" w:w="1440"/>
            <w:vAlign w:val="top"/>
            <w:tcMar>
              <w:top w:w="80" w:type="dxa"/>
              <w:start w:w="80" w:type="dxa"/>
              <w:bottom w:w="80" w:type="dxa"/>
              <w:end w:w="80" w:type="dxa"/>
            </w:tcMar>
          </w:tcPr>
          <w:p>
            <w:pPr>
              <w:spacing w:after="0"/>
            </w:pPr>
            <w:r>
              <w:rPr>
                <w:rFonts w:ascii="Liberation Sans" w:hAnsi="Liberation Sans" w:eastAsia="Liberation Sans"/>
                <w:sz w:val="15"/>
              </w:rPr>
              <w:t>accept</w:t>
            </w:r>
          </w:p>
        </w:tc>
      </w:tr>
      <w:tr>
        <w:trPr>
          <w:cantSplit/>
        </w:trPr>
        <w:tc>
          <w:tcPr>
            <w:tcW w:type="dxa" w:w="1008"/>
            <w:vAlign w:val="top"/>
            <w:tcMar>
              <w:top w:w="80" w:type="dxa"/>
              <w:start w:w="80" w:type="dxa"/>
              <w:bottom w:w="80" w:type="dxa"/>
              <w:end w:w="80" w:type="dxa"/>
            </w:tcMar>
          </w:tcPr>
          <w:p>
            <w:pPr>
              <w:spacing w:after="0"/>
            </w:pPr>
            <w:r>
              <w:rPr>
                <w:rFonts w:ascii="Liberation Sans" w:hAnsi="Liberation Sans" w:eastAsia="Liberation Sans"/>
                <w:sz w:val="15"/>
              </w:rPr>
              <w:t>V003</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-8</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0</w:t>
            </w:r>
          </w:p>
        </w:tc>
        <w:tc>
          <w:tcPr>
            <w:tcW w:type="dxa" w:w="1008"/>
            <w:vAlign w:val="top"/>
            <w:tcMar>
              <w:top w:w="80" w:type="dxa"/>
              <w:start w:w="80" w:type="dxa"/>
              <w:bottom w:w="80" w:type="dxa"/>
              <w:end w:w="80" w:type="dxa"/>
            </w:tcMar>
          </w:tcPr>
          <w:p>
            <w:pPr>
              <w:spacing w:after="0"/>
            </w:pPr>
            <w:r>
              <w:rPr>
                <w:rFonts w:ascii="Liberation Sans" w:hAnsi="Liberation Sans" w:eastAsia="Liberation Sans"/>
                <w:sz w:val="15"/>
              </w:rPr>
              <w:t>-8</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0</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0</w:t>
            </w:r>
          </w:p>
        </w:tc>
        <w:tc>
          <w:tcPr>
            <w:tcW w:type="dxa" w:w="1440"/>
            <w:vAlign w:val="top"/>
            <w:tcMar>
              <w:top w:w="80" w:type="dxa"/>
              <w:start w:w="80" w:type="dxa"/>
              <w:bottom w:w="80" w:type="dxa"/>
              <w:end w:w="80" w:type="dxa"/>
            </w:tcMar>
          </w:tcPr>
          <w:p>
            <w:pPr>
              <w:spacing w:after="0"/>
            </w:pPr>
            <w:r>
              <w:rPr>
                <w:rFonts w:ascii="Liberation Sans" w:hAnsi="Liberation Sans" w:eastAsia="Liberation Sans"/>
                <w:sz w:val="15"/>
              </w:rPr>
              <w:t>accept</w:t>
            </w:r>
          </w:p>
        </w:tc>
      </w:tr>
      <w:tr>
        <w:trPr>
          <w:cantSplit/>
        </w:trPr>
        <w:tc>
          <w:tcPr>
            <w:tcW w:type="dxa" w:w="1008"/>
            <w:vAlign w:val="top"/>
            <w:tcMar>
              <w:top w:w="80" w:type="dxa"/>
              <w:start w:w="80" w:type="dxa"/>
              <w:bottom w:w="80" w:type="dxa"/>
              <w:end w:w="80" w:type="dxa"/>
            </w:tcMar>
          </w:tcPr>
          <w:p>
            <w:pPr>
              <w:spacing w:after="0"/>
            </w:pPr>
            <w:r>
              <w:rPr>
                <w:rFonts w:ascii="Liberation Sans" w:hAnsi="Liberation Sans" w:eastAsia="Liberation Sans"/>
                <w:sz w:val="15"/>
              </w:rPr>
              <w:t>V004</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-8</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7</w:t>
            </w:r>
          </w:p>
        </w:tc>
        <w:tc>
          <w:tcPr>
            <w:tcW w:type="dxa" w:w="1008"/>
            <w:vAlign w:val="top"/>
            <w:tcMar>
              <w:top w:w="80" w:type="dxa"/>
              <w:start w:w="80" w:type="dxa"/>
              <w:bottom w:w="80" w:type="dxa"/>
              <w:end w:w="80" w:type="dxa"/>
            </w:tcMar>
          </w:tcPr>
          <w:p>
            <w:pPr>
              <w:spacing w:after="0"/>
            </w:pPr>
            <w:r>
              <w:rPr>
                <w:rFonts w:ascii="Liberation Sans" w:hAnsi="Liberation Sans" w:eastAsia="Liberation Sans"/>
                <w:sz w:val="15"/>
              </w:rPr>
              <w:t>-1</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0</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0</w:t>
            </w:r>
          </w:p>
        </w:tc>
        <w:tc>
          <w:tcPr>
            <w:tcW w:type="dxa" w:w="1440"/>
            <w:vAlign w:val="top"/>
            <w:tcMar>
              <w:top w:w="80" w:type="dxa"/>
              <w:start w:w="80" w:type="dxa"/>
              <w:bottom w:w="80" w:type="dxa"/>
              <w:end w:w="80" w:type="dxa"/>
            </w:tcMar>
          </w:tcPr>
          <w:p>
            <w:pPr>
              <w:spacing w:after="0"/>
            </w:pPr>
            <w:r>
              <w:rPr>
                <w:rFonts w:ascii="Liberation Sans" w:hAnsi="Liberation Sans" w:eastAsia="Liberation Sans"/>
                <w:sz w:val="15"/>
              </w:rPr>
              <w:t>accept</w:t>
            </w:r>
          </w:p>
        </w:tc>
      </w:tr>
      <w:tr>
        <w:trPr>
          <w:cantSplit/>
        </w:trPr>
        <w:tc>
          <w:tcPr>
            <w:tcW w:type="dxa" w:w="1008"/>
            <w:vAlign w:val="top"/>
            <w:tcMar>
              <w:top w:w="80" w:type="dxa"/>
              <w:start w:w="80" w:type="dxa"/>
              <w:bottom w:w="80" w:type="dxa"/>
              <w:end w:w="80" w:type="dxa"/>
            </w:tcMar>
          </w:tcPr>
          <w:p>
            <w:pPr>
              <w:spacing w:after="0"/>
            </w:pPr>
            <w:r>
              <w:rPr>
                <w:rFonts w:ascii="Liberation Sans" w:hAnsi="Liberation Sans" w:eastAsia="Liberation Sans"/>
                <w:sz w:val="15"/>
              </w:rPr>
              <w:t>V005</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-7</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-1</w:t>
            </w:r>
          </w:p>
        </w:tc>
        <w:tc>
          <w:tcPr>
            <w:tcW w:type="dxa" w:w="1008"/>
            <w:vAlign w:val="top"/>
            <w:tcMar>
              <w:top w:w="80" w:type="dxa"/>
              <w:start w:w="80" w:type="dxa"/>
              <w:bottom w:w="80" w:type="dxa"/>
              <w:end w:w="80" w:type="dxa"/>
            </w:tcMar>
          </w:tcPr>
          <w:p>
            <w:pPr>
              <w:spacing w:after="0"/>
            </w:pPr>
            <w:r>
              <w:rPr>
                <w:rFonts w:ascii="Liberation Sans" w:hAnsi="Liberation Sans" w:eastAsia="Liberation Sans"/>
                <w:sz w:val="15"/>
              </w:rPr>
              <w:t>-8</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0</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0</w:t>
            </w:r>
          </w:p>
        </w:tc>
        <w:tc>
          <w:tcPr>
            <w:tcW w:type="dxa" w:w="1440"/>
            <w:vAlign w:val="top"/>
            <w:tcMar>
              <w:top w:w="80" w:type="dxa"/>
              <w:start w:w="80" w:type="dxa"/>
              <w:bottom w:w="80" w:type="dxa"/>
              <w:end w:w="80" w:type="dxa"/>
            </w:tcMar>
          </w:tcPr>
          <w:p>
            <w:pPr>
              <w:spacing w:after="0"/>
            </w:pPr>
            <w:r>
              <w:rPr>
                <w:rFonts w:ascii="Liberation Sans" w:hAnsi="Liberation Sans" w:eastAsia="Liberation Sans"/>
                <w:sz w:val="15"/>
              </w:rPr>
              <w:t>accept</w:t>
            </w:r>
          </w:p>
        </w:tc>
      </w:tr>
      <w:tr>
        <w:trPr>
          <w:cantSplit/>
        </w:trPr>
        <w:tc>
          <w:tcPr>
            <w:tcW w:type="dxa" w:w="1008"/>
            <w:vAlign w:val="top"/>
            <w:tcMar>
              <w:top w:w="80" w:type="dxa"/>
              <w:start w:w="80" w:type="dxa"/>
              <w:bottom w:w="80" w:type="dxa"/>
              <w:end w:w="80" w:type="dxa"/>
            </w:tcMar>
          </w:tcPr>
          <w:p>
            <w:pPr>
              <w:spacing w:after="0"/>
            </w:pPr>
            <w:r>
              <w:rPr>
                <w:rFonts w:ascii="Liberation Sans" w:hAnsi="Liberation Sans" w:eastAsia="Liberation Sans"/>
                <w:sz w:val="15"/>
              </w:rPr>
              <w:t>V006</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-7</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7</w:t>
            </w:r>
          </w:p>
        </w:tc>
        <w:tc>
          <w:tcPr>
            <w:tcW w:type="dxa" w:w="1008"/>
            <w:vAlign w:val="top"/>
            <w:tcMar>
              <w:top w:w="80" w:type="dxa"/>
              <w:start w:w="80" w:type="dxa"/>
              <w:bottom w:w="80" w:type="dxa"/>
              <w:end w:w="80" w:type="dxa"/>
            </w:tcMar>
          </w:tcPr>
          <w:p>
            <w:pPr>
              <w:spacing w:after="0"/>
            </w:pPr>
            <w:r>
              <w:rPr>
                <w:rFonts w:ascii="Liberation Sans" w:hAnsi="Liberation Sans" w:eastAsia="Liberation Sans"/>
                <w:sz w:val="15"/>
              </w:rPr>
              <w:t>0</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0</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1</w:t>
            </w:r>
          </w:p>
        </w:tc>
        <w:tc>
          <w:tcPr>
            <w:tcW w:type="dxa" w:w="1440"/>
            <w:vAlign w:val="top"/>
            <w:tcMar>
              <w:top w:w="80" w:type="dxa"/>
              <w:start w:w="80" w:type="dxa"/>
              <w:bottom w:w="80" w:type="dxa"/>
              <w:end w:w="80" w:type="dxa"/>
            </w:tcMar>
          </w:tcPr>
          <w:p>
            <w:pPr>
              <w:spacing w:after="0"/>
            </w:pPr>
            <w:r>
              <w:rPr>
                <w:rFonts w:ascii="Liberation Sans" w:hAnsi="Liberation Sans" w:eastAsia="Liberation Sans"/>
                <w:sz w:val="15"/>
              </w:rPr>
              <w:t>accept</w:t>
            </w:r>
          </w:p>
        </w:tc>
      </w:tr>
      <w:tr>
        <w:trPr>
          <w:cantSplit/>
        </w:trPr>
        <w:tc>
          <w:tcPr>
            <w:tcW w:type="dxa" w:w="1008"/>
            <w:vAlign w:val="top"/>
            <w:tcMar>
              <w:top w:w="80" w:type="dxa"/>
              <w:start w:w="80" w:type="dxa"/>
              <w:bottom w:w="80" w:type="dxa"/>
              <w:end w:w="80" w:type="dxa"/>
            </w:tcMar>
          </w:tcPr>
          <w:p>
            <w:pPr>
              <w:spacing w:after="0"/>
            </w:pPr>
            <w:r>
              <w:rPr>
                <w:rFonts w:ascii="Liberation Sans" w:hAnsi="Liberation Sans" w:eastAsia="Liberation Sans"/>
                <w:sz w:val="15"/>
              </w:rPr>
              <w:t>V007</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-6</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6</w:t>
            </w:r>
          </w:p>
        </w:tc>
        <w:tc>
          <w:tcPr>
            <w:tcW w:type="dxa" w:w="1008"/>
            <w:vAlign w:val="top"/>
            <w:tcMar>
              <w:top w:w="80" w:type="dxa"/>
              <w:start w:w="80" w:type="dxa"/>
              <w:bottom w:w="80" w:type="dxa"/>
              <w:end w:w="80" w:type="dxa"/>
            </w:tcMar>
          </w:tcPr>
          <w:p>
            <w:pPr>
              <w:spacing w:after="0"/>
            </w:pPr>
            <w:r>
              <w:rPr>
                <w:rFonts w:ascii="Liberation Sans" w:hAnsi="Liberation Sans" w:eastAsia="Liberation Sans"/>
                <w:sz w:val="15"/>
              </w:rPr>
              <w:t>0</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0</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1</w:t>
            </w:r>
          </w:p>
        </w:tc>
        <w:tc>
          <w:tcPr>
            <w:tcW w:type="dxa" w:w="1440"/>
            <w:vAlign w:val="top"/>
            <w:tcMar>
              <w:top w:w="80" w:type="dxa"/>
              <w:start w:w="80" w:type="dxa"/>
              <w:bottom w:w="80" w:type="dxa"/>
              <w:end w:w="80" w:type="dxa"/>
            </w:tcMar>
          </w:tcPr>
          <w:p>
            <w:pPr>
              <w:spacing w:after="0"/>
            </w:pPr>
            <w:r>
              <w:rPr>
                <w:rFonts w:ascii="Liberation Sans" w:hAnsi="Liberation Sans" w:eastAsia="Liberation Sans"/>
                <w:sz w:val="15"/>
              </w:rPr>
              <w:t>accept</w:t>
            </w:r>
          </w:p>
        </w:tc>
      </w:tr>
      <w:tr>
        <w:trPr>
          <w:cantSplit/>
        </w:trPr>
        <w:tc>
          <w:tcPr>
            <w:tcW w:type="dxa" w:w="1008"/>
            <w:vAlign w:val="top"/>
            <w:tcMar>
              <w:top w:w="80" w:type="dxa"/>
              <w:start w:w="80" w:type="dxa"/>
              <w:bottom w:w="80" w:type="dxa"/>
              <w:end w:w="80" w:type="dxa"/>
            </w:tcMar>
          </w:tcPr>
          <w:p>
            <w:pPr>
              <w:spacing w:after="0"/>
            </w:pPr>
            <w:r>
              <w:rPr>
                <w:rFonts w:ascii="Liberation Sans" w:hAnsi="Liberation Sans" w:eastAsia="Liberation Sans"/>
                <w:sz w:val="15"/>
              </w:rPr>
              <w:t>V008</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-5</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-3</w:t>
            </w:r>
          </w:p>
        </w:tc>
        <w:tc>
          <w:tcPr>
            <w:tcW w:type="dxa" w:w="1008"/>
            <w:vAlign w:val="top"/>
            <w:tcMar>
              <w:top w:w="80" w:type="dxa"/>
              <w:start w:w="80" w:type="dxa"/>
              <w:bottom w:w="80" w:type="dxa"/>
              <w:end w:w="80" w:type="dxa"/>
            </w:tcMar>
          </w:tcPr>
          <w:p>
            <w:pPr>
              <w:spacing w:after="0"/>
            </w:pPr>
            <w:r>
              <w:rPr>
                <w:rFonts w:ascii="Liberation Sans" w:hAnsi="Liberation Sans" w:eastAsia="Liberation Sans"/>
                <w:sz w:val="15"/>
              </w:rPr>
              <w:t>-8</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0</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0</w:t>
            </w:r>
          </w:p>
        </w:tc>
        <w:tc>
          <w:tcPr>
            <w:tcW w:type="dxa" w:w="1440"/>
            <w:vAlign w:val="top"/>
            <w:tcMar>
              <w:top w:w="80" w:type="dxa"/>
              <w:start w:w="80" w:type="dxa"/>
              <w:bottom w:w="80" w:type="dxa"/>
              <w:end w:w="80" w:type="dxa"/>
            </w:tcMar>
          </w:tcPr>
          <w:p>
            <w:pPr>
              <w:spacing w:after="0"/>
            </w:pPr>
            <w:r>
              <w:rPr>
                <w:rFonts w:ascii="Liberation Sans" w:hAnsi="Liberation Sans" w:eastAsia="Liberation Sans"/>
                <w:sz w:val="15"/>
              </w:rPr>
              <w:t>accept</w:t>
            </w:r>
          </w:p>
        </w:tc>
      </w:tr>
      <w:tr>
        <w:trPr>
          <w:cantSplit/>
        </w:trPr>
        <w:tc>
          <w:tcPr>
            <w:tcW w:type="dxa" w:w="1008"/>
            <w:vAlign w:val="top"/>
            <w:tcMar>
              <w:top w:w="80" w:type="dxa"/>
              <w:start w:w="80" w:type="dxa"/>
              <w:bottom w:w="80" w:type="dxa"/>
              <w:end w:w="80" w:type="dxa"/>
            </w:tcMar>
          </w:tcPr>
          <w:p>
            <w:pPr>
              <w:spacing w:after="0"/>
            </w:pPr>
            <w:r>
              <w:rPr>
                <w:rFonts w:ascii="Liberation Sans" w:hAnsi="Liberation Sans" w:eastAsia="Liberation Sans"/>
                <w:sz w:val="15"/>
              </w:rPr>
              <w:t>V009</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-5</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5</w:t>
            </w:r>
          </w:p>
        </w:tc>
        <w:tc>
          <w:tcPr>
            <w:tcW w:type="dxa" w:w="1008"/>
            <w:vAlign w:val="top"/>
            <w:tcMar>
              <w:top w:w="80" w:type="dxa"/>
              <w:start w:w="80" w:type="dxa"/>
              <w:bottom w:w="80" w:type="dxa"/>
              <w:end w:w="80" w:type="dxa"/>
            </w:tcMar>
          </w:tcPr>
          <w:p>
            <w:pPr>
              <w:spacing w:after="0"/>
            </w:pPr>
            <w:r>
              <w:rPr>
                <w:rFonts w:ascii="Liberation Sans" w:hAnsi="Liberation Sans" w:eastAsia="Liberation Sans"/>
                <w:sz w:val="15"/>
              </w:rPr>
              <w:t>0</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0</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1</w:t>
            </w:r>
          </w:p>
        </w:tc>
        <w:tc>
          <w:tcPr>
            <w:tcW w:type="dxa" w:w="1440"/>
            <w:vAlign w:val="top"/>
            <w:tcMar>
              <w:top w:w="80" w:type="dxa"/>
              <w:start w:w="80" w:type="dxa"/>
              <w:bottom w:w="80" w:type="dxa"/>
              <w:end w:w="80" w:type="dxa"/>
            </w:tcMar>
          </w:tcPr>
          <w:p>
            <w:pPr>
              <w:spacing w:after="0"/>
            </w:pPr>
            <w:r>
              <w:rPr>
                <w:rFonts w:ascii="Liberation Sans" w:hAnsi="Liberation Sans" w:eastAsia="Liberation Sans"/>
                <w:sz w:val="15"/>
              </w:rPr>
              <w:t>accept</w:t>
            </w:r>
          </w:p>
        </w:tc>
      </w:tr>
      <w:tr>
        <w:trPr>
          <w:cantSplit/>
        </w:trPr>
        <w:tc>
          <w:tcPr>
            <w:tcW w:type="dxa" w:w="1008"/>
            <w:vAlign w:val="top"/>
            <w:tcMar>
              <w:top w:w="80" w:type="dxa"/>
              <w:start w:w="80" w:type="dxa"/>
              <w:bottom w:w="80" w:type="dxa"/>
              <w:end w:w="80" w:type="dxa"/>
            </w:tcMar>
          </w:tcPr>
          <w:p>
            <w:pPr>
              <w:spacing w:after="0"/>
            </w:pPr>
            <w:r>
              <w:rPr>
                <w:rFonts w:ascii="Liberation Sans" w:hAnsi="Liberation Sans" w:eastAsia="Liberation Sans"/>
                <w:sz w:val="15"/>
              </w:rPr>
              <w:t>V010</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-5</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7</w:t>
            </w:r>
          </w:p>
        </w:tc>
        <w:tc>
          <w:tcPr>
            <w:tcW w:type="dxa" w:w="1008"/>
            <w:vAlign w:val="top"/>
            <w:tcMar>
              <w:top w:w="80" w:type="dxa"/>
              <w:start w:w="80" w:type="dxa"/>
              <w:bottom w:w="80" w:type="dxa"/>
              <w:end w:w="80" w:type="dxa"/>
            </w:tcMar>
          </w:tcPr>
          <w:p>
            <w:pPr>
              <w:spacing w:after="0"/>
            </w:pPr>
            <w:r>
              <w:rPr>
                <w:rFonts w:ascii="Liberation Sans" w:hAnsi="Liberation Sans" w:eastAsia="Liberation Sans"/>
                <w:sz w:val="15"/>
              </w:rPr>
              <w:t>2</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0</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1</w:t>
            </w:r>
          </w:p>
        </w:tc>
        <w:tc>
          <w:tcPr>
            <w:tcW w:type="dxa" w:w="1440"/>
            <w:vAlign w:val="top"/>
            <w:tcMar>
              <w:top w:w="80" w:type="dxa"/>
              <w:start w:w="80" w:type="dxa"/>
              <w:bottom w:w="80" w:type="dxa"/>
              <w:end w:w="80" w:type="dxa"/>
            </w:tcMar>
          </w:tcPr>
          <w:p>
            <w:pPr>
              <w:spacing w:after="0"/>
            </w:pPr>
            <w:r>
              <w:rPr>
                <w:rFonts w:ascii="Liberation Sans" w:hAnsi="Liberation Sans" w:eastAsia="Liberation Sans"/>
                <w:sz w:val="15"/>
              </w:rPr>
              <w:t>accept</w:t>
            </w:r>
          </w:p>
        </w:tc>
      </w:tr>
      <w:tr>
        <w:trPr>
          <w:cantSplit/>
        </w:trPr>
        <w:tc>
          <w:tcPr>
            <w:tcW w:type="dxa" w:w="1008"/>
            <w:vAlign w:val="top"/>
            <w:tcMar>
              <w:top w:w="80" w:type="dxa"/>
              <w:start w:w="80" w:type="dxa"/>
              <w:bottom w:w="80" w:type="dxa"/>
              <w:end w:w="80" w:type="dxa"/>
            </w:tcMar>
          </w:tcPr>
          <w:p>
            <w:pPr>
              <w:spacing w:after="0"/>
            </w:pPr>
            <w:r>
              <w:rPr>
                <w:rFonts w:ascii="Liberation Sans" w:hAnsi="Liberation Sans" w:eastAsia="Liberation Sans"/>
                <w:sz w:val="15"/>
              </w:rPr>
              <w:t>V011</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-4</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-4</w:t>
            </w:r>
          </w:p>
        </w:tc>
        <w:tc>
          <w:tcPr>
            <w:tcW w:type="dxa" w:w="1008"/>
            <w:vAlign w:val="top"/>
            <w:tcMar>
              <w:top w:w="80" w:type="dxa"/>
              <w:start w:w="80" w:type="dxa"/>
              <w:bottom w:w="80" w:type="dxa"/>
              <w:end w:w="80" w:type="dxa"/>
            </w:tcMar>
          </w:tcPr>
          <w:p>
            <w:pPr>
              <w:spacing w:after="0"/>
            </w:pPr>
            <w:r>
              <w:rPr>
                <w:rFonts w:ascii="Liberation Sans" w:hAnsi="Liberation Sans" w:eastAsia="Liberation Sans"/>
                <w:sz w:val="15"/>
              </w:rPr>
              <w:t>-8</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0</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0</w:t>
            </w:r>
          </w:p>
        </w:tc>
        <w:tc>
          <w:tcPr>
            <w:tcW w:type="dxa" w:w="1440"/>
            <w:vAlign w:val="top"/>
            <w:tcMar>
              <w:top w:w="80" w:type="dxa"/>
              <w:start w:w="80" w:type="dxa"/>
              <w:bottom w:w="80" w:type="dxa"/>
              <w:end w:w="80" w:type="dxa"/>
            </w:tcMar>
          </w:tcPr>
          <w:p>
            <w:pPr>
              <w:spacing w:after="0"/>
            </w:pPr>
            <w:r>
              <w:rPr>
                <w:rFonts w:ascii="Liberation Sans" w:hAnsi="Liberation Sans" w:eastAsia="Liberation Sans"/>
                <w:sz w:val="15"/>
              </w:rPr>
              <w:t>accept</w:t>
            </w:r>
          </w:p>
        </w:tc>
      </w:tr>
      <w:tr>
        <w:trPr>
          <w:cantSplit/>
        </w:trPr>
        <w:tc>
          <w:tcPr>
            <w:tcW w:type="dxa" w:w="1008"/>
            <w:vAlign w:val="top"/>
            <w:tcMar>
              <w:top w:w="80" w:type="dxa"/>
              <w:start w:w="80" w:type="dxa"/>
              <w:bottom w:w="80" w:type="dxa"/>
              <w:end w:w="80" w:type="dxa"/>
            </w:tcMar>
          </w:tcPr>
          <w:p>
            <w:pPr>
              <w:spacing w:after="0"/>
            </w:pPr>
            <w:r>
              <w:rPr>
                <w:rFonts w:ascii="Liberation Sans" w:hAnsi="Liberation Sans" w:eastAsia="Liberation Sans"/>
                <w:sz w:val="15"/>
              </w:rPr>
              <w:t>V012</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-4</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3</w:t>
            </w:r>
          </w:p>
        </w:tc>
        <w:tc>
          <w:tcPr>
            <w:tcW w:type="dxa" w:w="1008"/>
            <w:vAlign w:val="top"/>
            <w:tcMar>
              <w:top w:w="80" w:type="dxa"/>
              <w:start w:w="80" w:type="dxa"/>
              <w:bottom w:w="80" w:type="dxa"/>
              <w:end w:w="80" w:type="dxa"/>
            </w:tcMar>
          </w:tcPr>
          <w:p>
            <w:pPr>
              <w:spacing w:after="0"/>
            </w:pPr>
            <w:r>
              <w:rPr>
                <w:rFonts w:ascii="Liberation Sans" w:hAnsi="Liberation Sans" w:eastAsia="Liberation Sans"/>
                <w:sz w:val="15"/>
              </w:rPr>
              <w:t>-1</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0</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0</w:t>
            </w:r>
          </w:p>
        </w:tc>
        <w:tc>
          <w:tcPr>
            <w:tcW w:type="dxa" w:w="1440"/>
            <w:vAlign w:val="top"/>
            <w:tcMar>
              <w:top w:w="80" w:type="dxa"/>
              <w:start w:w="80" w:type="dxa"/>
              <w:bottom w:w="80" w:type="dxa"/>
              <w:end w:w="80" w:type="dxa"/>
            </w:tcMar>
          </w:tcPr>
          <w:p>
            <w:pPr>
              <w:spacing w:after="0"/>
            </w:pPr>
            <w:r>
              <w:rPr>
                <w:rFonts w:ascii="Liberation Sans" w:hAnsi="Liberation Sans" w:eastAsia="Liberation Sans"/>
                <w:sz w:val="15"/>
              </w:rPr>
              <w:t>accept</w:t>
            </w:r>
          </w:p>
        </w:tc>
      </w:tr>
      <w:tr>
        <w:trPr>
          <w:cantSplit/>
        </w:trPr>
        <w:tc>
          <w:tcPr>
            <w:tcW w:type="dxa" w:w="1008"/>
            <w:vAlign w:val="top"/>
            <w:tcMar>
              <w:top w:w="80" w:type="dxa"/>
              <w:start w:w="80" w:type="dxa"/>
              <w:bottom w:w="80" w:type="dxa"/>
              <w:end w:w="80" w:type="dxa"/>
            </w:tcMar>
          </w:tcPr>
          <w:p>
            <w:pPr>
              <w:spacing w:after="0"/>
            </w:pPr>
            <w:r>
              <w:rPr>
                <w:rFonts w:ascii="Liberation Sans" w:hAnsi="Liberation Sans" w:eastAsia="Liberation Sans"/>
                <w:sz w:val="15"/>
              </w:rPr>
              <w:t>V013</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-4</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4</w:t>
            </w:r>
          </w:p>
        </w:tc>
        <w:tc>
          <w:tcPr>
            <w:tcW w:type="dxa" w:w="1008"/>
            <w:vAlign w:val="top"/>
            <w:tcMar>
              <w:top w:w="80" w:type="dxa"/>
              <w:start w:w="80" w:type="dxa"/>
              <w:bottom w:w="80" w:type="dxa"/>
              <w:end w:w="80" w:type="dxa"/>
            </w:tcMar>
          </w:tcPr>
          <w:p>
            <w:pPr>
              <w:spacing w:after="0"/>
            </w:pPr>
            <w:r>
              <w:rPr>
                <w:rFonts w:ascii="Liberation Sans" w:hAnsi="Liberation Sans" w:eastAsia="Liberation Sans"/>
                <w:sz w:val="15"/>
              </w:rPr>
              <w:t>0</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0</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1</w:t>
            </w:r>
          </w:p>
        </w:tc>
        <w:tc>
          <w:tcPr>
            <w:tcW w:type="dxa" w:w="1440"/>
            <w:vAlign w:val="top"/>
            <w:tcMar>
              <w:top w:w="80" w:type="dxa"/>
              <w:start w:w="80" w:type="dxa"/>
              <w:bottom w:w="80" w:type="dxa"/>
              <w:end w:w="80" w:type="dxa"/>
            </w:tcMar>
          </w:tcPr>
          <w:p>
            <w:pPr>
              <w:spacing w:after="0"/>
            </w:pPr>
            <w:r>
              <w:rPr>
                <w:rFonts w:ascii="Liberation Sans" w:hAnsi="Liberation Sans" w:eastAsia="Liberation Sans"/>
                <w:sz w:val="15"/>
              </w:rPr>
              <w:t>accept</w:t>
            </w:r>
          </w:p>
        </w:tc>
      </w:tr>
      <w:tr>
        <w:trPr>
          <w:cantSplit/>
        </w:trPr>
        <w:tc>
          <w:tcPr>
            <w:tcW w:type="dxa" w:w="1008"/>
            <w:vAlign w:val="top"/>
            <w:tcMar>
              <w:top w:w="80" w:type="dxa"/>
              <w:start w:w="80" w:type="dxa"/>
              <w:bottom w:w="80" w:type="dxa"/>
              <w:end w:w="80" w:type="dxa"/>
            </w:tcMar>
          </w:tcPr>
          <w:p>
            <w:pPr>
              <w:spacing w:after="0"/>
            </w:pPr>
            <w:r>
              <w:rPr>
                <w:rFonts w:ascii="Liberation Sans" w:hAnsi="Liberation Sans" w:eastAsia="Liberation Sans"/>
                <w:sz w:val="15"/>
              </w:rPr>
              <w:t>V014</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-3</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-5</w:t>
            </w:r>
          </w:p>
        </w:tc>
        <w:tc>
          <w:tcPr>
            <w:tcW w:type="dxa" w:w="1008"/>
            <w:vAlign w:val="top"/>
            <w:tcMar>
              <w:top w:w="80" w:type="dxa"/>
              <w:start w:w="80" w:type="dxa"/>
              <w:bottom w:w="80" w:type="dxa"/>
              <w:end w:w="80" w:type="dxa"/>
            </w:tcMar>
          </w:tcPr>
          <w:p>
            <w:pPr>
              <w:spacing w:after="0"/>
            </w:pPr>
            <w:r>
              <w:rPr>
                <w:rFonts w:ascii="Liberation Sans" w:hAnsi="Liberation Sans" w:eastAsia="Liberation Sans"/>
                <w:sz w:val="15"/>
              </w:rPr>
              <w:t>-8</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0</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0</w:t>
            </w:r>
          </w:p>
        </w:tc>
        <w:tc>
          <w:tcPr>
            <w:tcW w:type="dxa" w:w="1440"/>
            <w:vAlign w:val="top"/>
            <w:tcMar>
              <w:top w:w="80" w:type="dxa"/>
              <w:start w:w="80" w:type="dxa"/>
              <w:bottom w:w="80" w:type="dxa"/>
              <w:end w:w="80" w:type="dxa"/>
            </w:tcMar>
          </w:tcPr>
          <w:p>
            <w:pPr>
              <w:spacing w:after="0"/>
            </w:pPr>
            <w:r>
              <w:rPr>
                <w:rFonts w:ascii="Liberation Sans" w:hAnsi="Liberation Sans" w:eastAsia="Liberation Sans"/>
                <w:sz w:val="15"/>
              </w:rPr>
              <w:t>accept</w:t>
            </w:r>
          </w:p>
        </w:tc>
      </w:tr>
      <w:tr>
        <w:trPr>
          <w:cantSplit/>
        </w:trPr>
        <w:tc>
          <w:tcPr>
            <w:tcW w:type="dxa" w:w="1008"/>
            <w:vAlign w:val="top"/>
            <w:tcMar>
              <w:top w:w="80" w:type="dxa"/>
              <w:start w:w="80" w:type="dxa"/>
              <w:bottom w:w="80" w:type="dxa"/>
              <w:end w:w="80" w:type="dxa"/>
            </w:tcMar>
          </w:tcPr>
          <w:p>
            <w:pPr>
              <w:spacing w:after="0"/>
            </w:pPr>
            <w:r>
              <w:rPr>
                <w:rFonts w:ascii="Liberation Sans" w:hAnsi="Liberation Sans" w:eastAsia="Liberation Sans"/>
                <w:sz w:val="15"/>
              </w:rPr>
              <w:t>V015</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-3</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2</w:t>
            </w:r>
          </w:p>
        </w:tc>
        <w:tc>
          <w:tcPr>
            <w:tcW w:type="dxa" w:w="1008"/>
            <w:vAlign w:val="top"/>
            <w:tcMar>
              <w:top w:w="80" w:type="dxa"/>
              <w:start w:w="80" w:type="dxa"/>
              <w:bottom w:w="80" w:type="dxa"/>
              <w:end w:w="80" w:type="dxa"/>
            </w:tcMar>
          </w:tcPr>
          <w:p>
            <w:pPr>
              <w:spacing w:after="0"/>
            </w:pPr>
            <w:r>
              <w:rPr>
                <w:rFonts w:ascii="Liberation Sans" w:hAnsi="Liberation Sans" w:eastAsia="Liberation Sans"/>
                <w:sz w:val="15"/>
              </w:rPr>
              <w:t>-1</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0</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0</w:t>
            </w:r>
          </w:p>
        </w:tc>
        <w:tc>
          <w:tcPr>
            <w:tcW w:type="dxa" w:w="1440"/>
            <w:vAlign w:val="top"/>
            <w:tcMar>
              <w:top w:w="80" w:type="dxa"/>
              <w:start w:w="80" w:type="dxa"/>
              <w:bottom w:w="80" w:type="dxa"/>
              <w:end w:w="80" w:type="dxa"/>
            </w:tcMar>
          </w:tcPr>
          <w:p>
            <w:pPr>
              <w:spacing w:after="0"/>
            </w:pPr>
            <w:r>
              <w:rPr>
                <w:rFonts w:ascii="Liberation Sans" w:hAnsi="Liberation Sans" w:eastAsia="Liberation Sans"/>
                <w:sz w:val="15"/>
              </w:rPr>
              <w:t>accept</w:t>
            </w:r>
          </w:p>
        </w:tc>
      </w:tr>
      <w:tr>
        <w:trPr>
          <w:cantSplit/>
        </w:trPr>
        <w:tc>
          <w:tcPr>
            <w:tcW w:type="dxa" w:w="1008"/>
            <w:vAlign w:val="top"/>
            <w:tcMar>
              <w:top w:w="80" w:type="dxa"/>
              <w:start w:w="80" w:type="dxa"/>
              <w:bottom w:w="80" w:type="dxa"/>
              <w:end w:w="80" w:type="dxa"/>
            </w:tcMar>
          </w:tcPr>
          <w:p>
            <w:pPr>
              <w:spacing w:after="0"/>
            </w:pPr>
            <w:r>
              <w:rPr>
                <w:rFonts w:ascii="Liberation Sans" w:hAnsi="Liberation Sans" w:eastAsia="Liberation Sans"/>
                <w:sz w:val="15"/>
              </w:rPr>
              <w:t>V016</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-3</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3</w:t>
            </w:r>
          </w:p>
        </w:tc>
        <w:tc>
          <w:tcPr>
            <w:tcW w:type="dxa" w:w="1008"/>
            <w:vAlign w:val="top"/>
            <w:tcMar>
              <w:top w:w="80" w:type="dxa"/>
              <w:start w:w="80" w:type="dxa"/>
              <w:bottom w:w="80" w:type="dxa"/>
              <w:end w:w="80" w:type="dxa"/>
            </w:tcMar>
          </w:tcPr>
          <w:p>
            <w:pPr>
              <w:spacing w:after="0"/>
            </w:pPr>
            <w:r>
              <w:rPr>
                <w:rFonts w:ascii="Liberation Sans" w:hAnsi="Liberation Sans" w:eastAsia="Liberation Sans"/>
                <w:sz w:val="15"/>
              </w:rPr>
              <w:t>0</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0</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1</w:t>
            </w:r>
          </w:p>
        </w:tc>
        <w:tc>
          <w:tcPr>
            <w:tcW w:type="dxa" w:w="1440"/>
            <w:vAlign w:val="top"/>
            <w:tcMar>
              <w:top w:w="80" w:type="dxa"/>
              <w:start w:w="80" w:type="dxa"/>
              <w:bottom w:w="80" w:type="dxa"/>
              <w:end w:w="80" w:type="dxa"/>
            </w:tcMar>
          </w:tcPr>
          <w:p>
            <w:pPr>
              <w:spacing w:after="0"/>
            </w:pPr>
            <w:r>
              <w:rPr>
                <w:rFonts w:ascii="Liberation Sans" w:hAnsi="Liberation Sans" w:eastAsia="Liberation Sans"/>
                <w:sz w:val="15"/>
              </w:rPr>
              <w:t>accept</w:t>
            </w:r>
          </w:p>
        </w:tc>
      </w:tr>
      <w:tr>
        <w:trPr>
          <w:cantSplit/>
        </w:trPr>
        <w:tc>
          <w:tcPr>
            <w:tcW w:type="dxa" w:w="1008"/>
            <w:vAlign w:val="top"/>
            <w:tcMar>
              <w:top w:w="80" w:type="dxa"/>
              <w:start w:w="80" w:type="dxa"/>
              <w:bottom w:w="80" w:type="dxa"/>
              <w:end w:w="80" w:type="dxa"/>
            </w:tcMar>
          </w:tcPr>
          <w:p>
            <w:pPr>
              <w:spacing w:after="0"/>
            </w:pPr>
            <w:r>
              <w:rPr>
                <w:rFonts w:ascii="Liberation Sans" w:hAnsi="Liberation Sans" w:eastAsia="Liberation Sans"/>
                <w:sz w:val="15"/>
              </w:rPr>
              <w:t>V017</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-2</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-6</w:t>
            </w:r>
          </w:p>
        </w:tc>
        <w:tc>
          <w:tcPr>
            <w:tcW w:type="dxa" w:w="1008"/>
            <w:vAlign w:val="top"/>
            <w:tcMar>
              <w:top w:w="80" w:type="dxa"/>
              <w:start w:w="80" w:type="dxa"/>
              <w:bottom w:w="80" w:type="dxa"/>
              <w:end w:w="80" w:type="dxa"/>
            </w:tcMar>
          </w:tcPr>
          <w:p>
            <w:pPr>
              <w:spacing w:after="0"/>
            </w:pPr>
            <w:r>
              <w:rPr>
                <w:rFonts w:ascii="Liberation Sans" w:hAnsi="Liberation Sans" w:eastAsia="Liberation Sans"/>
                <w:sz w:val="15"/>
              </w:rPr>
              <w:t>-8</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0</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0</w:t>
            </w:r>
          </w:p>
        </w:tc>
        <w:tc>
          <w:tcPr>
            <w:tcW w:type="dxa" w:w="1440"/>
            <w:vAlign w:val="top"/>
            <w:tcMar>
              <w:top w:w="80" w:type="dxa"/>
              <w:start w:w="80" w:type="dxa"/>
              <w:bottom w:w="80" w:type="dxa"/>
              <w:end w:w="80" w:type="dxa"/>
            </w:tcMar>
          </w:tcPr>
          <w:p>
            <w:pPr>
              <w:spacing w:after="0"/>
            </w:pPr>
            <w:r>
              <w:rPr>
                <w:rFonts w:ascii="Liberation Sans" w:hAnsi="Liberation Sans" w:eastAsia="Liberation Sans"/>
                <w:sz w:val="15"/>
              </w:rPr>
              <w:t>accept</w:t>
            </w:r>
          </w:p>
        </w:tc>
      </w:tr>
      <w:tr>
        <w:trPr>
          <w:cantSplit/>
        </w:trPr>
        <w:tc>
          <w:tcPr>
            <w:tcW w:type="dxa" w:w="1008"/>
            <w:vAlign w:val="top"/>
            <w:tcMar>
              <w:top w:w="80" w:type="dxa"/>
              <w:start w:w="80" w:type="dxa"/>
              <w:bottom w:w="80" w:type="dxa"/>
              <w:end w:w="80" w:type="dxa"/>
            </w:tcMar>
          </w:tcPr>
          <w:p>
            <w:pPr>
              <w:spacing w:after="0"/>
            </w:pPr>
            <w:r>
              <w:rPr>
                <w:rFonts w:ascii="Liberation Sans" w:hAnsi="Liberation Sans" w:eastAsia="Liberation Sans"/>
                <w:sz w:val="15"/>
              </w:rPr>
              <w:t>V018</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-2</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1</w:t>
            </w:r>
          </w:p>
        </w:tc>
        <w:tc>
          <w:tcPr>
            <w:tcW w:type="dxa" w:w="1008"/>
            <w:vAlign w:val="top"/>
            <w:tcMar>
              <w:top w:w="80" w:type="dxa"/>
              <w:start w:w="80" w:type="dxa"/>
              <w:bottom w:w="80" w:type="dxa"/>
              <w:end w:w="80" w:type="dxa"/>
            </w:tcMar>
          </w:tcPr>
          <w:p>
            <w:pPr>
              <w:spacing w:after="0"/>
            </w:pPr>
            <w:r>
              <w:rPr>
                <w:rFonts w:ascii="Liberation Sans" w:hAnsi="Liberation Sans" w:eastAsia="Liberation Sans"/>
                <w:sz w:val="15"/>
              </w:rPr>
              <w:t>-1</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0</w:t>
            </w:r>
          </w:p>
        </w:tc>
        <w:tc>
          <w:tcPr>
            <w:tcW w:type="dxa" w:w="720"/>
            <w:vAlign w:val="top"/>
            <w:tcMar>
              <w:top w:w="80" w:type="dxa"/>
              <w:start w:w="80" w:type="dxa"/>
              <w:bottom w:w="80" w:type="dxa"/>
              <w:end w:w="80" w:type="dxa"/>
            </w:tcMar>
          </w:tcPr>
          <w:p>
            <w:pPr>
              <w:spacing w:after="0"/>
            </w:pPr>
            <w:r>
              <w:rPr>
                <w:rFonts w:ascii="Liberation Sans" w:hAnsi="Liberation Sans" w:eastAsia="Liberation Sans"/>
                <w:sz w:val="15"/>
              </w:rPr>
              <w:t>0</w:t>
            </w:r>
          </w:p>
        </w:tc>
        <w:tc>
          <w:tcPr>
            <w:tcW w:type="dxa" w:w="1440"/>
            <w:vAlign w:val="top"/>
            <w:tcMar>
              <w:top w:w="80" w:type="dxa"/>
              <w:start w:w="80" w:type="dxa"/>
              <w:bottom w:w="80" w:type="dxa"/>
              <w:end w:w="80" w:type="dxa"/>
            </w:tcMar>
          </w:tcPr>
          <w:p>
            <w:pPr>
              <w:spacing w:after="0"/>
            </w:pPr>
            <w:r>
              <w:rPr>
                <w:rFonts w:ascii="Liberation Sans" w:hAnsi="Liberation Sans" w:eastAsia="Liberation Sans"/>
                <w:sz w:val="15"/>
              </w:rPr>
              <w:t>accept</w:t>
            </w:r>
          </w:p>
        </w:tc>
      </w:tr>
    </w:tbl>
    <w:p>
      <w:pPr>
        <w:spacing w:after="20"/>
      </w:pPr>
    </w:p>
    <w:p>
      <w:pPr>
        <w:spacing w:after="80" w:line="259" w:lineRule="auto"/>
      </w:pPr>
      <w:r>
        <w:rPr>
          <w:rFonts w:ascii="Liberation Sans" w:hAnsi="Liberation Sans" w:eastAsia="Liberation Sans"/>
        </w:rPr>
        <w:t>The complete 42-vector table appears in Appendix 14 and in tests/hand_vectors.csv.</w:t>
      </w:r>
    </w:p>
    <w:p>
      <w:pPr>
        <w:pStyle w:val="Heading2"/>
        <w:keepNext/>
      </w:pPr>
      <w:r>
        <w:rPr>
          <w:rFonts w:ascii="Liberation Sans" w:hAnsi="Liberation Sans" w:eastAsia="Liberation Sans"/>
          <w:b/>
          <w:color w:val="1F4E79"/>
        </w:rPr>
        <w:t>6.2 Boundary examples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1440"/>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6"/>
              </w:rPr>
              <w:t>(r,u)</w:t>
            </w:r>
          </w:p>
        </w:tc>
        <w:tc>
          <w:tcPr>
            <w:tcW w:type="dxa" w:w="1584"/>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6"/>
              </w:rPr>
              <w:t>sum</w:t>
            </w:r>
          </w:p>
        </w:tc>
        <w:tc>
          <w:tcPr>
            <w:tcW w:type="dxa" w:w="1728"/>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6"/>
              </w:rPr>
              <w:t>bits/verdict</w:t>
            </w:r>
          </w:p>
        </w:tc>
        <w:tc>
          <w:tcPr>
            <w:tcW w:type="dxa" w:w="5040"/>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6"/>
              </w:rPr>
              <w:t>Why useful</w:t>
            </w:r>
          </w:p>
        </w:tc>
      </w:tr>
      <w:tr>
        <w:trPr>
          <w:cantSplit/>
        </w:trPr>
        <w:tc>
          <w:tcPr>
            <w:tcW w:type="dxa" w:w="1440"/>
            <w:vAlign w:val="top"/>
            <w:tcMar>
              <w:top w:w="80" w:type="dxa"/>
              <w:start w:w="80" w:type="dxa"/>
              <w:bottom w:w="80" w:type="dxa"/>
              <w:end w:w="80" w:type="dxa"/>
            </w:tcMar>
          </w:tcPr>
          <w:p>
            <w:pPr>
              <w:spacing w:after="0"/>
            </w:pPr>
            <w:r>
              <w:rPr>
                <w:rFonts w:ascii="Liberation Sans" w:hAnsi="Liberation Sans" w:eastAsia="Liberation Sans"/>
                <w:sz w:val="16"/>
              </w:rPr>
              <w:t>(-8,-8)</w:t>
            </w:r>
          </w:p>
        </w:tc>
        <w:tc>
          <w:tcPr>
            <w:tcW w:type="dxa" w:w="1584"/>
            <w:vAlign w:val="top"/>
            <w:tcMar>
              <w:top w:w="80" w:type="dxa"/>
              <w:start w:w="80" w:type="dxa"/>
              <w:bottom w:w="80" w:type="dxa"/>
              <w:end w:w="80" w:type="dxa"/>
            </w:tcMar>
          </w:tcPr>
          <w:p>
            <w:pPr>
              <w:spacing w:after="0"/>
            </w:pPr>
            <w:r>
              <w:rPr>
                <w:rFonts w:ascii="Liberation Sans" w:hAnsi="Liberation Sans" w:eastAsia="Liberation Sans"/>
                <w:sz w:val="16"/>
              </w:rPr>
              <w:t>sum=-16</w:t>
            </w:r>
          </w:p>
        </w:tc>
        <w:tc>
          <w:tcPr>
            <w:tcW w:type="dxa" w:w="1728"/>
            <w:vAlign w:val="top"/>
            <w:tcMar>
              <w:top w:w="80" w:type="dxa"/>
              <w:start w:w="80" w:type="dxa"/>
              <w:bottom w:w="80" w:type="dxa"/>
              <w:end w:w="80" w:type="dxa"/>
            </w:tcMar>
          </w:tcPr>
          <w:p>
            <w:pPr>
              <w:spacing w:after="0"/>
            </w:pPr>
            <w:r>
              <w:rPr>
                <w:rFonts w:ascii="Liberation Sans" w:hAnsi="Liberation Sans" w:eastAsia="Liberation Sans"/>
                <w:sz w:val="16"/>
              </w:rPr>
              <w:t>0 -&gt; 0</w:t>
            </w:r>
          </w:p>
        </w:tc>
        <w:tc>
          <w:tcPr>
            <w:tcW w:type="dxa" w:w="5040"/>
            <w:vAlign w:val="top"/>
            <w:tcMar>
              <w:top w:w="80" w:type="dxa"/>
              <w:start w:w="80" w:type="dxa"/>
              <w:bottom w:w="80" w:type="dxa"/>
              <w:end w:w="80" w:type="dxa"/>
            </w:tcMar>
          </w:tcPr>
          <w:p>
            <w:pPr>
              <w:spacing w:after="0"/>
            </w:pPr>
            <w:r>
              <w:rPr>
                <w:rFonts w:ascii="Liberation Sans" w:hAnsi="Liberation Sans" w:eastAsia="Liberation Sans"/>
                <w:sz w:val="16"/>
              </w:rPr>
              <w:t>lowest possible valid sum</w:t>
            </w:r>
          </w:p>
        </w:tc>
      </w:tr>
      <w:tr>
        <w:trPr>
          <w:cantSplit/>
        </w:trPr>
        <w:tc>
          <w:tcPr>
            <w:tcW w:type="dxa" w:w="1440"/>
            <w:vAlign w:val="top"/>
            <w:tcMar>
              <w:top w:w="80" w:type="dxa"/>
              <w:start w:w="80" w:type="dxa"/>
              <w:bottom w:w="80" w:type="dxa"/>
              <w:end w:w="80" w:type="dxa"/>
            </w:tcMar>
          </w:tcPr>
          <w:p>
            <w:pPr>
              <w:spacing w:after="0"/>
            </w:pPr>
            <w:r>
              <w:rPr>
                <w:rFonts w:ascii="Liberation Sans" w:hAnsi="Liberation Sans" w:eastAsia="Liberation Sans"/>
                <w:sz w:val="16"/>
              </w:rPr>
              <w:t>(-7,+7)</w:t>
            </w:r>
          </w:p>
        </w:tc>
        <w:tc>
          <w:tcPr>
            <w:tcW w:type="dxa" w:w="1584"/>
            <w:vAlign w:val="top"/>
            <w:tcMar>
              <w:top w:w="80" w:type="dxa"/>
              <w:start w:w="80" w:type="dxa"/>
              <w:bottom w:w="80" w:type="dxa"/>
              <w:end w:w="80" w:type="dxa"/>
            </w:tcMar>
          </w:tcPr>
          <w:p>
            <w:pPr>
              <w:spacing w:after="0"/>
            </w:pPr>
            <w:r>
              <w:rPr>
                <w:rFonts w:ascii="Liberation Sans" w:hAnsi="Liberation Sans" w:eastAsia="Liberation Sans"/>
                <w:sz w:val="16"/>
              </w:rPr>
              <w:t>sum=0</w:t>
            </w:r>
          </w:p>
        </w:tc>
        <w:tc>
          <w:tcPr>
            <w:tcW w:type="dxa" w:w="1728"/>
            <w:vAlign w:val="top"/>
            <w:tcMar>
              <w:top w:w="80" w:type="dxa"/>
              <w:start w:w="80" w:type="dxa"/>
              <w:bottom w:w="80" w:type="dxa"/>
              <w:end w:w="80" w:type="dxa"/>
            </w:tcMar>
          </w:tcPr>
          <w:p>
            <w:pPr>
              <w:spacing w:after="0"/>
            </w:pPr>
            <w:r>
              <w:rPr>
                <w:rFonts w:ascii="Liberation Sans" w:hAnsi="Liberation Sans" w:eastAsia="Liberation Sans"/>
                <w:sz w:val="16"/>
              </w:rPr>
              <w:t>0 -&gt; 1</w:t>
            </w:r>
          </w:p>
        </w:tc>
        <w:tc>
          <w:tcPr>
            <w:tcW w:type="dxa" w:w="5040"/>
            <w:vAlign w:val="top"/>
            <w:tcMar>
              <w:top w:w="80" w:type="dxa"/>
              <w:start w:w="80" w:type="dxa"/>
              <w:bottom w:w="80" w:type="dxa"/>
              <w:end w:w="80" w:type="dxa"/>
            </w:tcMar>
          </w:tcPr>
          <w:p>
            <w:pPr>
              <w:spacing w:after="0"/>
            </w:pPr>
            <w:r>
              <w:rPr>
                <w:rFonts w:ascii="Liberation Sans" w:hAnsi="Liberation Sans" w:eastAsia="Liberation Sans"/>
                <w:sz w:val="16"/>
              </w:rPr>
              <w:t>crosses exactly onto zero tie</w:t>
            </w:r>
          </w:p>
        </w:tc>
      </w:tr>
      <w:tr>
        <w:trPr>
          <w:cantSplit/>
        </w:trPr>
        <w:tc>
          <w:tcPr>
            <w:tcW w:type="dxa" w:w="1440"/>
            <w:vAlign w:val="top"/>
            <w:tcMar>
              <w:top w:w="80" w:type="dxa"/>
              <w:start w:w="80" w:type="dxa"/>
              <w:bottom w:w="80" w:type="dxa"/>
              <w:end w:w="80" w:type="dxa"/>
            </w:tcMar>
          </w:tcPr>
          <w:p>
            <w:pPr>
              <w:spacing w:after="0"/>
            </w:pPr>
            <w:r>
              <w:rPr>
                <w:rFonts w:ascii="Liberation Sans" w:hAnsi="Liberation Sans" w:eastAsia="Liberation Sans"/>
                <w:sz w:val="16"/>
              </w:rPr>
              <w:t>(0,-1)</w:t>
            </w:r>
          </w:p>
        </w:tc>
        <w:tc>
          <w:tcPr>
            <w:tcW w:type="dxa" w:w="1584"/>
            <w:vAlign w:val="top"/>
            <w:tcMar>
              <w:top w:w="80" w:type="dxa"/>
              <w:start w:w="80" w:type="dxa"/>
              <w:bottom w:w="80" w:type="dxa"/>
              <w:end w:w="80" w:type="dxa"/>
            </w:tcMar>
          </w:tcPr>
          <w:p>
            <w:pPr>
              <w:spacing w:after="0"/>
            </w:pPr>
            <w:r>
              <w:rPr>
                <w:rFonts w:ascii="Liberation Sans" w:hAnsi="Liberation Sans" w:eastAsia="Liberation Sans"/>
                <w:sz w:val="16"/>
              </w:rPr>
              <w:t>sum=-1</w:t>
            </w:r>
          </w:p>
        </w:tc>
        <w:tc>
          <w:tcPr>
            <w:tcW w:type="dxa" w:w="1728"/>
            <w:vAlign w:val="top"/>
            <w:tcMar>
              <w:top w:w="80" w:type="dxa"/>
              <w:start w:w="80" w:type="dxa"/>
              <w:bottom w:w="80" w:type="dxa"/>
              <w:end w:w="80" w:type="dxa"/>
            </w:tcMar>
          </w:tcPr>
          <w:p>
            <w:pPr>
              <w:spacing w:after="0"/>
            </w:pPr>
            <w:r>
              <w:rPr>
                <w:rFonts w:ascii="Liberation Sans" w:hAnsi="Liberation Sans" w:eastAsia="Liberation Sans"/>
                <w:sz w:val="16"/>
              </w:rPr>
              <w:t>1 -&gt; 0</w:t>
            </w:r>
          </w:p>
        </w:tc>
        <w:tc>
          <w:tcPr>
            <w:tcW w:type="dxa" w:w="5040"/>
            <w:vAlign w:val="top"/>
            <w:tcMar>
              <w:top w:w="80" w:type="dxa"/>
              <w:start w:w="80" w:type="dxa"/>
              <w:bottom w:w="80" w:type="dxa"/>
              <w:end w:w="80" w:type="dxa"/>
            </w:tcMar>
          </w:tcPr>
          <w:p>
            <w:pPr>
              <w:spacing w:after="0"/>
            </w:pPr>
            <w:r>
              <w:rPr>
                <w:rFonts w:ascii="Liberation Sans" w:hAnsi="Liberation Sans" w:eastAsia="Liberation Sans"/>
                <w:sz w:val="16"/>
              </w:rPr>
              <w:t>zero old state crosses negative</w:t>
            </w:r>
          </w:p>
        </w:tc>
      </w:tr>
      <w:tr>
        <w:trPr>
          <w:cantSplit/>
        </w:trPr>
        <w:tc>
          <w:tcPr>
            <w:tcW w:type="dxa" w:w="1440"/>
            <w:vAlign w:val="top"/>
            <w:tcMar>
              <w:top w:w="80" w:type="dxa"/>
              <w:start w:w="80" w:type="dxa"/>
              <w:bottom w:w="80" w:type="dxa"/>
              <w:end w:w="80" w:type="dxa"/>
            </w:tcMar>
          </w:tcPr>
          <w:p>
            <w:pPr>
              <w:spacing w:after="0"/>
            </w:pPr>
            <w:r>
              <w:rPr>
                <w:rFonts w:ascii="Liberation Sans" w:hAnsi="Liberation Sans" w:eastAsia="Liberation Sans"/>
                <w:sz w:val="16"/>
              </w:rPr>
              <w:t>(7,-8)</w:t>
            </w:r>
          </w:p>
        </w:tc>
        <w:tc>
          <w:tcPr>
            <w:tcW w:type="dxa" w:w="1584"/>
            <w:vAlign w:val="top"/>
            <w:tcMar>
              <w:top w:w="80" w:type="dxa"/>
              <w:start w:w="80" w:type="dxa"/>
              <w:bottom w:w="80" w:type="dxa"/>
              <w:end w:w="80" w:type="dxa"/>
            </w:tcMar>
          </w:tcPr>
          <w:p>
            <w:pPr>
              <w:spacing w:after="0"/>
            </w:pPr>
            <w:r>
              <w:rPr>
                <w:rFonts w:ascii="Liberation Sans" w:hAnsi="Liberation Sans" w:eastAsia="Liberation Sans"/>
                <w:sz w:val="16"/>
              </w:rPr>
              <w:t>sum=-1</w:t>
            </w:r>
          </w:p>
        </w:tc>
        <w:tc>
          <w:tcPr>
            <w:tcW w:type="dxa" w:w="1728"/>
            <w:vAlign w:val="top"/>
            <w:tcMar>
              <w:top w:w="80" w:type="dxa"/>
              <w:start w:w="80" w:type="dxa"/>
              <w:bottom w:w="80" w:type="dxa"/>
              <w:end w:w="80" w:type="dxa"/>
            </w:tcMar>
          </w:tcPr>
          <w:p>
            <w:pPr>
              <w:spacing w:after="0"/>
            </w:pPr>
            <w:r>
              <w:rPr>
                <w:rFonts w:ascii="Liberation Sans" w:hAnsi="Liberation Sans" w:eastAsia="Liberation Sans"/>
                <w:sz w:val="16"/>
              </w:rPr>
              <w:t>1 -&gt; 0</w:t>
            </w:r>
          </w:p>
        </w:tc>
        <w:tc>
          <w:tcPr>
            <w:tcW w:type="dxa" w:w="5040"/>
            <w:vAlign w:val="top"/>
            <w:tcMar>
              <w:top w:w="80" w:type="dxa"/>
              <w:start w:w="80" w:type="dxa"/>
              <w:bottom w:w="80" w:type="dxa"/>
              <w:end w:w="80" w:type="dxa"/>
            </w:tcMar>
          </w:tcPr>
          <w:p>
            <w:pPr>
              <w:spacing w:after="0"/>
            </w:pPr>
            <w:r>
              <w:rPr>
                <w:rFonts w:ascii="Liberation Sans" w:hAnsi="Liberation Sans" w:eastAsia="Liberation Sans"/>
                <w:sz w:val="16"/>
              </w:rPr>
              <w:t>largest residue with most-negative contribution</w:t>
            </w:r>
          </w:p>
        </w:tc>
      </w:tr>
      <w:tr>
        <w:trPr>
          <w:cantSplit/>
        </w:trPr>
        <w:tc>
          <w:tcPr>
            <w:tcW w:type="dxa" w:w="1440"/>
            <w:vAlign w:val="top"/>
            <w:tcMar>
              <w:top w:w="80" w:type="dxa"/>
              <w:start w:w="80" w:type="dxa"/>
              <w:bottom w:w="80" w:type="dxa"/>
              <w:end w:w="80" w:type="dxa"/>
            </w:tcMar>
          </w:tcPr>
          <w:p>
            <w:pPr>
              <w:spacing w:after="0"/>
            </w:pPr>
            <w:r>
              <w:rPr>
                <w:rFonts w:ascii="Liberation Sans" w:hAnsi="Liberation Sans" w:eastAsia="Liberation Sans"/>
                <w:sz w:val="16"/>
              </w:rPr>
              <w:t>(7,+7)</w:t>
            </w:r>
          </w:p>
        </w:tc>
        <w:tc>
          <w:tcPr>
            <w:tcW w:type="dxa" w:w="1584"/>
            <w:vAlign w:val="top"/>
            <w:tcMar>
              <w:top w:w="80" w:type="dxa"/>
              <w:start w:w="80" w:type="dxa"/>
              <w:bottom w:w="80" w:type="dxa"/>
              <w:end w:w="80" w:type="dxa"/>
            </w:tcMar>
          </w:tcPr>
          <w:p>
            <w:pPr>
              <w:spacing w:after="0"/>
            </w:pPr>
            <w:r>
              <w:rPr>
                <w:rFonts w:ascii="Liberation Sans" w:hAnsi="Liberation Sans" w:eastAsia="Liberation Sans"/>
                <w:sz w:val="16"/>
              </w:rPr>
              <w:t>sum=14</w:t>
            </w:r>
          </w:p>
        </w:tc>
        <w:tc>
          <w:tcPr>
            <w:tcW w:type="dxa" w:w="1728"/>
            <w:vAlign w:val="top"/>
            <w:tcMar>
              <w:top w:w="80" w:type="dxa"/>
              <w:start w:w="80" w:type="dxa"/>
              <w:bottom w:w="80" w:type="dxa"/>
              <w:end w:w="80" w:type="dxa"/>
            </w:tcMar>
          </w:tcPr>
          <w:p>
            <w:pPr>
              <w:spacing w:after="0"/>
            </w:pPr>
            <w:r>
              <w:rPr>
                <w:rFonts w:ascii="Liberation Sans" w:hAnsi="Liberation Sans" w:eastAsia="Liberation Sans"/>
                <w:sz w:val="16"/>
              </w:rPr>
              <w:t>1 -&gt; 1</w:t>
            </w:r>
          </w:p>
        </w:tc>
        <w:tc>
          <w:tcPr>
            <w:tcW w:type="dxa" w:w="5040"/>
            <w:vAlign w:val="top"/>
            <w:tcMar>
              <w:top w:w="80" w:type="dxa"/>
              <w:start w:w="80" w:type="dxa"/>
              <w:bottom w:w="80" w:type="dxa"/>
              <w:end w:w="80" w:type="dxa"/>
            </w:tcMar>
          </w:tcPr>
          <w:p>
            <w:pPr>
              <w:spacing w:after="0"/>
            </w:pPr>
            <w:r>
              <w:rPr>
                <w:rFonts w:ascii="Liberation Sans" w:hAnsi="Liberation Sans" w:eastAsia="Liberation Sans"/>
                <w:sz w:val="16"/>
              </w:rPr>
              <w:t>largest valid positive sum</w:t>
            </w:r>
          </w:p>
        </w:tc>
      </w:tr>
      <w:tr>
        <w:trPr>
          <w:cantSplit/>
        </w:trPr>
        <w:tc>
          <w:tcPr>
            <w:tcW w:type="dxa" w:w="1440"/>
            <w:vAlign w:val="top"/>
            <w:tcMar>
              <w:top w:w="80" w:type="dxa"/>
              <w:start w:w="80" w:type="dxa"/>
              <w:bottom w:w="80" w:type="dxa"/>
              <w:end w:w="80" w:type="dxa"/>
            </w:tcMar>
          </w:tcPr>
          <w:p>
            <w:pPr>
              <w:spacing w:after="0"/>
            </w:pPr>
            <w:r>
              <w:rPr>
                <w:rFonts w:ascii="Liberation Sans" w:hAnsi="Liberation Sans" w:eastAsia="Liberation Sans"/>
                <w:sz w:val="16"/>
              </w:rPr>
              <w:t>(7,+8)</w:t>
            </w:r>
          </w:p>
        </w:tc>
        <w:tc>
          <w:tcPr>
            <w:tcW w:type="dxa" w:w="1584"/>
            <w:vAlign w:val="top"/>
            <w:tcMar>
              <w:top w:w="80" w:type="dxa"/>
              <w:start w:w="80" w:type="dxa"/>
              <w:bottom w:w="80" w:type="dxa"/>
              <w:end w:w="80" w:type="dxa"/>
            </w:tcMar>
          </w:tcPr>
          <w:p>
            <w:pPr>
              <w:spacing w:after="0"/>
            </w:pPr>
            <w:r>
              <w:rPr>
                <w:rFonts w:ascii="Liberation Sans" w:hAnsi="Liberation Sans" w:eastAsia="Liberation Sans"/>
                <w:sz w:val="16"/>
              </w:rPr>
              <w:t>N/A</w:t>
            </w:r>
          </w:p>
        </w:tc>
        <w:tc>
          <w:tcPr>
            <w:tcW w:type="dxa" w:w="1728"/>
            <w:vAlign w:val="top"/>
            <w:tcMar>
              <w:top w:w="80" w:type="dxa"/>
              <w:start w:w="80" w:type="dxa"/>
              <w:bottom w:w="80" w:type="dxa"/>
              <w:end w:w="80" w:type="dxa"/>
            </w:tcMar>
          </w:tcPr>
          <w:p>
            <w:pPr>
              <w:spacing w:after="0"/>
            </w:pPr>
            <w:r>
              <w:rPr>
                <w:rFonts w:ascii="Liberation Sans" w:hAnsi="Liberation Sans" w:eastAsia="Liberation Sans"/>
                <w:sz w:val="16"/>
              </w:rPr>
              <w:t>refuse</w:t>
            </w:r>
          </w:p>
        </w:tc>
        <w:tc>
          <w:tcPr>
            <w:tcW w:type="dxa" w:w="5040"/>
            <w:vAlign w:val="top"/>
            <w:tcMar>
              <w:top w:w="80" w:type="dxa"/>
              <w:start w:w="80" w:type="dxa"/>
              <w:bottom w:w="80" w:type="dxa"/>
              <w:end w:w="80" w:type="dxa"/>
            </w:tcMar>
          </w:tcPr>
          <w:p>
            <w:pPr>
              <w:spacing w:after="0"/>
            </w:pPr>
            <w:r>
              <w:rPr>
                <w:rFonts w:ascii="Liberation Sans" w:hAnsi="Liberation Sans" w:eastAsia="Liberation Sans"/>
                <w:sz w:val="16"/>
              </w:rPr>
              <w:t>+8 not encodable in signed 4-bit</w:t>
            </w:r>
          </w:p>
        </w:tc>
      </w:tr>
    </w:tbl>
    <w:p>
      <w:pPr>
        <w:spacing w:after="20"/>
      </w:pPr>
    </w:p>
    <w:p>
      <w:pPr>
        <w:pStyle w:val="Heading2"/>
        <w:keepNext/>
      </w:pPr>
      <w:r>
        <w:rPr>
          <w:rFonts w:ascii="Liberation Sans" w:hAnsi="Liberation Sans" w:eastAsia="Liberation Sans"/>
          <w:b/>
          <w:color w:val="1F4E79"/>
        </w:rPr>
        <w:t>6.3 Record capacity math</w:t>
      </w:r>
    </w:p>
    <w:p>
      <w:pPr>
        <w:spacing w:after="80" w:line="259" w:lineRule="auto"/>
      </w:pPr>
      <w:r>
        <w:rPr>
          <w:rFonts w:ascii="Liberation Sans" w:hAnsi="Liberation Sans" w:eastAsia="Liberation Sans"/>
        </w:rPr>
        <w:t>R1 selects a 256 KiB journal ring and 1024 index slots. At the worst supported record size 208 B:</w:t>
      </w:r>
    </w:p>
    <w:p>
      <w:pPr>
        <w:spacing w:before="40" w:after="80"/>
        <w:ind w:left="360" w:right="216"/>
        <w:shd w:fill="F3F5F7"/>
      </w:pPr>
      <w:r>
        <w:rPr>
          <w:rFonts w:ascii="Liberation Mono" w:hAnsi="Liberation Mono" w:eastAsia="Liberation Mono"/>
          <w:color w:val="232323"/>
          <w:sz w:val="17"/>
        </w:rPr>
        <w:t>1024 * 208 B = 212,992 B</w:t>
      </w:r>
      <w:r>
        <w:br/>
      </w:r>
      <w:r>
        <w:rPr>
          <w:rFonts w:ascii="Liberation Mono" w:hAnsi="Liberation Mono" w:eastAsia="Liberation Mono"/>
          <w:color w:val="232323"/>
          <w:sz w:val="17"/>
        </w:rPr>
        <w:t>256 KiB = 262,144 B</w:t>
      </w:r>
      <w:r>
        <w:br/>
      </w:r>
      <w:r>
        <w:rPr>
          <w:rFonts w:ascii="Liberation Mono" w:hAnsi="Liberation Mono" w:eastAsia="Liberation Mono"/>
          <w:color w:val="232323"/>
          <w:sz w:val="17"/>
        </w:rPr>
        <w:t>headroom = 49,152 B</w:t>
      </w:r>
      <w:r>
        <w:br/>
      </w:r>
      <w:r>
        <w:rPr>
          <w:rFonts w:ascii="Liberation Mono" w:hAnsi="Liberation Mono" w:eastAsia="Liberation Mono"/>
          <w:color w:val="232323"/>
          <w:sz w:val="17"/>
        </w:rPr>
        <w:t>ideal max-size physical records = floor(262,144/208) = 1,260</w:t>
      </w:r>
    </w:p>
    <w:p>
      <w:pPr>
        <w:spacing w:after="80" w:line="259" w:lineRule="auto"/>
      </w:pPr>
      <w:r>
        <w:rPr>
          <w:rFonts w:ascii="Liberation Sans" w:hAnsi="Liberation Sans" w:eastAsia="Liberation Sans"/>
        </w:rPr>
        <w:t>Therefore the index depth N=1024, not raw ring bytes, intentionally limits simultaneously indexable live records. slot_id width is ceil(log2(1024))=10 bits.</w:t>
      </w:r>
    </w:p>
    <w:p>
      <w:pPr>
        <w:pStyle w:val="Heading2"/>
        <w:keepNext/>
      </w:pPr>
      <w:r>
        <w:rPr>
          <w:rFonts w:ascii="Liberation Sans" w:hAnsi="Liberation Sans" w:eastAsia="Liberation Sans"/>
          <w:b/>
          <w:color w:val="1F4E79"/>
        </w:rPr>
        <w:t>6.4 KV260 memory sanity check</w:t>
      </w:r>
    </w:p>
    <w:p>
      <w:pPr>
        <w:spacing w:after="80" w:line="259" w:lineRule="auto"/>
      </w:pPr>
      <w:r>
        <w:rPr>
          <w:rFonts w:ascii="Liberation Sans" w:hAnsi="Liberation Sans" w:eastAsia="Liberation Sans"/>
        </w:rPr>
        <w:t>AMD DS986 lists 144 Block RAM blocks on the KV260. Treating one BRAM36 as 36 Kib, the selected journal uses approximately:</w:t>
      </w:r>
    </w:p>
    <w:p>
      <w:pPr>
        <w:spacing w:before="40" w:after="80"/>
        <w:ind w:left="360" w:right="216"/>
        <w:shd w:fill="F3F5F7"/>
      </w:pPr>
      <w:r>
        <w:rPr>
          <w:rFonts w:ascii="Liberation Mono" w:hAnsi="Liberation Mono" w:eastAsia="Liberation Mono"/>
          <w:color w:val="232323"/>
          <w:sz w:val="17"/>
        </w:rPr>
        <w:t>262,144 B * 8 / (36 * 1024) = 56.9 BRAM36 equivalents</w:t>
      </w:r>
    </w:p>
    <w:p>
      <w:pPr>
        <w:spacing w:after="80" w:line="259" w:lineRule="auto"/>
      </w:pPr>
      <w:r>
        <w:rPr>
          <w:rFonts w:ascii="Liberation Sans" w:hAnsi="Liberation Sans" w:eastAsia="Liberation Sans"/>
        </w:rPr>
        <w:t>A reference 4096-entry trace at 16 B/entry is 64 KiB (about 14.2 BRAM36 equivalents). A reference 1024-entry index at 16 B/entry is 16 KiB (about 3.6 BRAM36 equivalents). The combined payload is about 336 KiB, or 74.7 BRAM36 equivalents before synthesis overhead. This is a feasibility sanity check, not a post-synthesis utilization claim.</w:t>
      </w:r>
    </w:p>
    <w:p>
      <w:pPr>
        <w:pStyle w:val="Heading2"/>
        <w:keepNext/>
      </w:pPr>
      <w:r>
        <w:rPr>
          <w:rFonts w:ascii="Liberation Sans" w:hAnsi="Liberation Sans" w:eastAsia="Liberation Sans"/>
          <w:b/>
          <w:color w:val="1F4E79"/>
        </w:rPr>
        <w:t>6.5 Performance target sanity check</w:t>
      </w:r>
    </w:p>
    <w:p>
      <w:pPr>
        <w:spacing w:after="80" w:line="259" w:lineRule="auto"/>
      </w:pPr>
      <w:r>
        <w:rPr>
          <w:rFonts w:ascii="Liberation Sans" w:hAnsi="Liberation Sans" w:eastAsia="Liberation Sans"/>
        </w:rPr>
        <w:t>At 100 MHz, a 50,000 packet-decision/s target yields 2,000 clock cycles per packet on average. The Week 1 brief does not require a timed run, so this is deliberately a design target to be measured later, not a claimed throughput result.</w:t>
      </w:r>
    </w:p>
    <w:p>
      <w:pPr>
        <w:spacing w:before="40" w:after="80"/>
        <w:ind w:left="360" w:right="216"/>
        <w:shd w:fill="F3F5F7"/>
      </w:pPr>
      <w:r>
        <w:rPr>
          <w:rFonts w:ascii="Liberation Mono" w:hAnsi="Liberation Mono" w:eastAsia="Liberation Mono"/>
          <w:color w:val="232323"/>
          <w:sz w:val="17"/>
        </w:rPr>
        <w:t>cycles_per_packet_budget = 100,000,000 / 50,000 = 2,000 cycles</w:t>
      </w:r>
    </w:p>
    <w:p>
      <w:pPr>
        <w:pStyle w:val="Heading2"/>
        <w:keepNext/>
      </w:pPr>
      <w:r>
        <w:rPr>
          <w:rFonts w:ascii="Liberation Sans" w:hAnsi="Liberation Sans" w:eastAsia="Liberation Sans"/>
          <w:b/>
          <w:color w:val="1F4E79"/>
        </w:rPr>
        <w:t>6.6 What still requires human/empirical evidence</w:t>
      </w:r>
    </w:p>
    <w:p>
      <w:pPr>
        <w:pStyle w:val="ListBullet"/>
        <w:spacing w:after="40"/>
      </w:pPr>
      <w:r>
        <w:rPr>
          <w:rFonts w:ascii="Liberation Sans" w:hAnsi="Liberation Sans" w:eastAsia="Liberation Sans"/>
        </w:rPr>
        <w:t>Name the exact encoder/dataset and split.</w:t>
      </w:r>
    </w:p>
    <w:p>
      <w:pPr>
        <w:pStyle w:val="ListBullet"/>
        <w:spacing w:after="40"/>
      </w:pPr>
      <w:r>
        <w:rPr>
          <w:rFonts w:ascii="Liberation Sans" w:hAnsi="Liberation Sans" w:eastAsia="Liberation Sans"/>
        </w:rPr>
        <w:t>Measure actual per-dimension contributions and show the frozen alphabet is not exceeded.</w:t>
      </w:r>
    </w:p>
    <w:p>
      <w:pPr>
        <w:pStyle w:val="ListBullet"/>
        <w:spacing w:after="40"/>
      </w:pPr>
      <w:r>
        <w:rPr>
          <w:rFonts w:ascii="Liberation Sans" w:hAnsi="Liberation Sans" w:eastAsia="Liberation Sans"/>
        </w:rPr>
        <w:t>Calibrate theta_A and theta_B from validation data.</w:t>
      </w:r>
    </w:p>
    <w:p>
      <w:pPr>
        <w:pStyle w:val="ListBullet"/>
        <w:spacing w:after="40"/>
      </w:pPr>
      <w:r>
        <w:rPr>
          <w:rFonts w:ascii="Liberation Sans" w:hAnsi="Liberation Sans" w:eastAsia="Liberation Sans"/>
        </w:rPr>
        <w:t>Have a second person independently check the vector file and sign/date the review.</w:t>
      </w:r>
    </w:p>
    <w:p>
      <w:r>
        <w:br w:type="page"/>
      </w:r>
    </w:p>
    <w:p>
      <w:pPr>
        <w:pStyle w:val="Heading1"/>
        <w:keepNext/>
      </w:pPr>
      <w:r>
        <w:rPr>
          <w:rFonts w:ascii="Liberation Sans" w:hAnsi="Liberation Sans" w:eastAsia="Liberation Sans"/>
          <w:b/>
          <w:color w:val="1F4E79"/>
        </w:rPr>
        <w:t>7. Friday - evaluation, numeric result and Green/Amber conditions</w:t>
      </w:r>
    </w:p>
    <w:tbl>
      <w:tblPr>
        <w:tblStyle w:val="TableGrid"/>
        <w:tblW w:type="auto" w:w="0"/>
        <w:jc w:val="center"/>
        <w:tblLook w:firstColumn="1" w:firstRow="1" w:lastColumn="0" w:lastRow="0" w:noHBand="0" w:noVBand="1" w:val="04A0"/>
      </w:tblPr>
      <w:tblGrid>
        <w:gridCol w:w="10166"/>
      </w:tblGrid>
      <w:tr>
        <w:tc>
          <w:tcPr>
            <w:tcW w:type="dxa" w:w="10166"/>
            <w:shd w:fill="E2F0D9"/>
            <w:tcMar>
              <w:top w:w="110" w:type="dxa"/>
              <w:start w:w="120" w:type="dxa"/>
              <w:bottom w:w="110" w:type="dxa"/>
              <w:end w:w="120" w:type="dxa"/>
            </w:tcMar>
          </w:tcPr>
          <w:p>
            <w:r>
              <w:rPr>
                <w:rFonts w:ascii="Liberation Sans" w:hAnsi="Liberation Sans" w:eastAsia="Liberation Sans"/>
                <w:b/>
                <w:color w:val="5A3C00"/>
              </w:rPr>
              <w:t>Numeric result</w:t>
              <w:br/>
            </w:r>
            <w:r>
              <w:rPr>
                <w:rFonts w:ascii="Liberation Sans" w:hAnsi="Liberation Sans" w:eastAsia="Liberation Sans"/>
                <w:sz w:val="18"/>
              </w:rPr>
              <w:t>Maximum supported journal record size = 208 bytes.</w:t>
            </w:r>
          </w:p>
        </w:tc>
      </w:tr>
    </w:tbl>
    <w:p>
      <w:pPr>
        <w:spacing w:after="20"/>
      </w:pPr>
    </w:p>
    <w:p>
      <w:pPr>
        <w:pStyle w:val="Heading2"/>
        <w:keepNext/>
      </w:pPr>
      <w:r>
        <w:rPr>
          <w:rFonts w:ascii="Liberation Sans" w:hAnsi="Liberation Sans" w:eastAsia="Liberation Sans"/>
          <w:b/>
          <w:color w:val="1F4E79"/>
        </w:rPr>
        <w:t>7.1 Friday review answers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456"/>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6"/>
              </w:rPr>
              <w:t>Review item</w:t>
            </w:r>
          </w:p>
        </w:tc>
        <w:tc>
          <w:tcPr>
            <w:tcW w:type="dxa" w:w="4464"/>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6"/>
              </w:rPr>
              <w:t>Recorded answer</w:t>
            </w:r>
          </w:p>
        </w:tc>
        <w:tc>
          <w:tcPr>
            <w:tcW w:type="dxa" w:w="1872"/>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6"/>
              </w:rPr>
              <w:t>Status</w:t>
            </w:r>
          </w:p>
        </w:tc>
      </w:tr>
      <w:tr>
        <w:trPr>
          <w:cantSplit/>
        </w:trPr>
        <w:tc>
          <w:tcPr>
            <w:tcW w:type="dxa" w:w="3456"/>
            <w:vAlign w:val="top"/>
            <w:tcMar>
              <w:top w:w="80" w:type="dxa"/>
              <w:start w:w="80" w:type="dxa"/>
              <w:bottom w:w="80" w:type="dxa"/>
              <w:end w:w="80" w:type="dxa"/>
            </w:tcMar>
          </w:tcPr>
          <w:p>
            <w:pPr>
              <w:spacing w:after="0"/>
            </w:pPr>
            <w:r>
              <w:rPr>
                <w:rFonts w:ascii="Liberation Sans" w:hAnsi="Liberation Sans" w:eastAsia="Liberation Sans"/>
                <w:sz w:val="16"/>
              </w:rPr>
              <w:t>Maximum supported record size</w:t>
            </w:r>
          </w:p>
        </w:tc>
        <w:tc>
          <w:tcPr>
            <w:tcW w:type="dxa" w:w="4464"/>
            <w:vAlign w:val="top"/>
            <w:tcMar>
              <w:top w:w="80" w:type="dxa"/>
              <w:start w:w="80" w:type="dxa"/>
              <w:bottom w:w="80" w:type="dxa"/>
              <w:end w:w="80" w:type="dxa"/>
            </w:tcMar>
          </w:tcPr>
          <w:p>
            <w:pPr>
              <w:spacing w:after="0"/>
            </w:pPr>
            <w:r>
              <w:rPr>
                <w:rFonts w:ascii="Liberation Sans" w:hAnsi="Liberation Sans" w:eastAsia="Liberation Sans"/>
                <w:sz w:val="16"/>
              </w:rPr>
              <w:t>208 B</w:t>
            </w:r>
          </w:p>
        </w:tc>
        <w:tc>
          <w:tcPr>
            <w:tcW w:type="dxa" w:w="1872"/>
            <w:vAlign w:val="top"/>
            <w:tcMar>
              <w:top w:w="80" w:type="dxa"/>
              <w:start w:w="80" w:type="dxa"/>
              <w:bottom w:w="80" w:type="dxa"/>
              <w:end w:w="80" w:type="dxa"/>
            </w:tcMar>
          </w:tcPr>
          <w:p>
            <w:pPr>
              <w:spacing w:after="0"/>
            </w:pPr>
            <w:r>
              <w:rPr>
                <w:rFonts w:ascii="Liberation Sans" w:hAnsi="Liberation Sans" w:eastAsia="Liberation Sans"/>
                <w:sz w:val="16"/>
              </w:rPr>
              <w:t>complete</w:t>
            </w:r>
          </w:p>
        </w:tc>
      </w:tr>
      <w:tr>
        <w:trPr>
          <w:cantSplit/>
        </w:trPr>
        <w:tc>
          <w:tcPr>
            <w:tcW w:type="dxa" w:w="3456"/>
            <w:vAlign w:val="top"/>
            <w:tcMar>
              <w:top w:w="80" w:type="dxa"/>
              <w:start w:w="80" w:type="dxa"/>
              <w:bottom w:w="80" w:type="dxa"/>
              <w:end w:w="80" w:type="dxa"/>
            </w:tcMar>
          </w:tcPr>
          <w:p>
            <w:pPr>
              <w:spacing w:after="0"/>
            </w:pPr>
            <w:r>
              <w:rPr>
                <w:rFonts w:ascii="Liberation Sans" w:hAnsi="Liberation Sans" w:eastAsia="Liberation Sans"/>
                <w:sz w:val="16"/>
              </w:rPr>
              <w:t>Break-even proof</w:t>
            </w:r>
          </w:p>
        </w:tc>
        <w:tc>
          <w:tcPr>
            <w:tcW w:type="dxa" w:w="4464"/>
            <w:vAlign w:val="top"/>
            <w:tcMar>
              <w:top w:w="80" w:type="dxa"/>
              <w:start w:w="80" w:type="dxa"/>
              <w:bottom w:w="80" w:type="dxa"/>
              <w:end w:w="80" w:type="dxa"/>
            </w:tcMar>
          </w:tcPr>
          <w:p>
            <w:pPr>
              <w:spacing w:after="0"/>
            </w:pPr>
            <w:r>
              <w:rPr>
                <w:rFonts w:ascii="Liberation Sans" w:hAnsi="Liberation Sans" w:eastAsia="Liberation Sans"/>
                <w:sz w:val="16"/>
              </w:rPr>
              <w:t>F&lt;248</w:t>
            </w:r>
          </w:p>
        </w:tc>
        <w:tc>
          <w:tcPr>
            <w:tcW w:type="dxa" w:w="1872"/>
            <w:vAlign w:val="top"/>
            <w:tcMar>
              <w:top w:w="80" w:type="dxa"/>
              <w:start w:w="80" w:type="dxa"/>
              <w:bottom w:w="80" w:type="dxa"/>
              <w:end w:w="80" w:type="dxa"/>
            </w:tcMar>
          </w:tcPr>
          <w:p>
            <w:pPr>
              <w:spacing w:after="0"/>
            </w:pPr>
            <w:r>
              <w:rPr>
                <w:rFonts w:ascii="Liberation Sans" w:hAnsi="Liberation Sans" w:eastAsia="Liberation Sans"/>
                <w:sz w:val="16"/>
              </w:rPr>
              <w:t>complete</w:t>
            </w:r>
          </w:p>
        </w:tc>
      </w:tr>
      <w:tr>
        <w:trPr>
          <w:cantSplit/>
        </w:trPr>
        <w:tc>
          <w:tcPr>
            <w:tcW w:type="dxa" w:w="3456"/>
            <w:vAlign w:val="top"/>
            <w:tcMar>
              <w:top w:w="80" w:type="dxa"/>
              <w:start w:w="80" w:type="dxa"/>
              <w:bottom w:w="80" w:type="dxa"/>
              <w:end w:w="80" w:type="dxa"/>
            </w:tcMar>
          </w:tcPr>
          <w:p>
            <w:pPr>
              <w:spacing w:after="0"/>
            </w:pPr>
            <w:r>
              <w:rPr>
                <w:rFonts w:ascii="Liberation Sans" w:hAnsi="Liberation Sans" w:eastAsia="Liberation Sans"/>
                <w:sz w:val="16"/>
              </w:rPr>
              <w:t>Outcome table</w:t>
            </w:r>
          </w:p>
        </w:tc>
        <w:tc>
          <w:tcPr>
            <w:tcW w:type="dxa" w:w="4464"/>
            <w:vAlign w:val="top"/>
            <w:tcMar>
              <w:top w:w="80" w:type="dxa"/>
              <w:start w:w="80" w:type="dxa"/>
              <w:bottom w:w="80" w:type="dxa"/>
              <w:end w:w="80" w:type="dxa"/>
            </w:tcMar>
          </w:tcPr>
          <w:p>
            <w:pPr>
              <w:spacing w:after="0"/>
            </w:pPr>
            <w:r>
              <w:rPr>
                <w:rFonts w:ascii="Liberation Sans" w:hAnsi="Liberation Sans" w:eastAsia="Liberation Sans"/>
                <w:sz w:val="16"/>
              </w:rPr>
              <w:t>0..10 with triggers</w:t>
            </w:r>
          </w:p>
        </w:tc>
        <w:tc>
          <w:tcPr>
            <w:tcW w:type="dxa" w:w="1872"/>
            <w:vAlign w:val="top"/>
            <w:tcMar>
              <w:top w:w="80" w:type="dxa"/>
              <w:start w:w="80" w:type="dxa"/>
              <w:bottom w:w="80" w:type="dxa"/>
              <w:end w:w="80" w:type="dxa"/>
            </w:tcMar>
          </w:tcPr>
          <w:p>
            <w:pPr>
              <w:spacing w:after="0"/>
            </w:pPr>
            <w:r>
              <w:rPr>
                <w:rFonts w:ascii="Liberation Sans" w:hAnsi="Liberation Sans" w:eastAsia="Liberation Sans"/>
                <w:sz w:val="16"/>
              </w:rPr>
              <w:t>complete</w:t>
            </w:r>
          </w:p>
        </w:tc>
      </w:tr>
      <w:tr>
        <w:trPr>
          <w:cantSplit/>
        </w:trPr>
        <w:tc>
          <w:tcPr>
            <w:tcW w:type="dxa" w:w="3456"/>
            <w:vAlign w:val="top"/>
            <w:tcMar>
              <w:top w:w="80" w:type="dxa"/>
              <w:start w:w="80" w:type="dxa"/>
              <w:bottom w:w="80" w:type="dxa"/>
              <w:end w:w="80" w:type="dxa"/>
            </w:tcMar>
          </w:tcPr>
          <w:p>
            <w:pPr>
              <w:spacing w:after="0"/>
            </w:pPr>
            <w:r>
              <w:rPr>
                <w:rFonts w:ascii="Liberation Sans" w:hAnsi="Liberation Sans" w:eastAsia="Liberation Sans"/>
                <w:sz w:val="16"/>
              </w:rPr>
              <w:t>16-item decision log</w:t>
            </w:r>
          </w:p>
        </w:tc>
        <w:tc>
          <w:tcPr>
            <w:tcW w:type="dxa" w:w="4464"/>
            <w:vAlign w:val="top"/>
            <w:tcMar>
              <w:top w:w="80" w:type="dxa"/>
              <w:start w:w="80" w:type="dxa"/>
              <w:bottom w:w="80" w:type="dxa"/>
              <w:end w:w="80" w:type="dxa"/>
            </w:tcMar>
          </w:tcPr>
          <w:p>
            <w:pPr>
              <w:spacing w:after="0"/>
            </w:pPr>
            <w:r>
              <w:rPr>
                <w:rFonts w:ascii="Liberation Sans" w:hAnsi="Liberation Sans" w:eastAsia="Liberation Sans"/>
                <w:sz w:val="16"/>
              </w:rPr>
              <w:t>all recorded</w:t>
            </w:r>
          </w:p>
        </w:tc>
        <w:tc>
          <w:tcPr>
            <w:tcW w:type="dxa" w:w="1872"/>
            <w:vAlign w:val="top"/>
            <w:tcMar>
              <w:top w:w="80" w:type="dxa"/>
              <w:start w:w="80" w:type="dxa"/>
              <w:bottom w:w="80" w:type="dxa"/>
              <w:end w:w="80" w:type="dxa"/>
            </w:tcMar>
          </w:tcPr>
          <w:p>
            <w:pPr>
              <w:spacing w:after="0"/>
            </w:pPr>
            <w:r>
              <w:rPr>
                <w:rFonts w:ascii="Liberation Sans" w:hAnsi="Liberation Sans" w:eastAsia="Liberation Sans"/>
                <w:sz w:val="16"/>
              </w:rPr>
              <w:t>complete; empirical items owned/open</w:t>
            </w:r>
          </w:p>
        </w:tc>
      </w:tr>
      <w:tr>
        <w:trPr>
          <w:cantSplit/>
        </w:trPr>
        <w:tc>
          <w:tcPr>
            <w:tcW w:type="dxa" w:w="3456"/>
            <w:vAlign w:val="top"/>
            <w:tcMar>
              <w:top w:w="80" w:type="dxa"/>
              <w:start w:w="80" w:type="dxa"/>
              <w:bottom w:w="80" w:type="dxa"/>
              <w:end w:w="80" w:type="dxa"/>
            </w:tcMar>
          </w:tcPr>
          <w:p>
            <w:pPr>
              <w:spacing w:after="0"/>
            </w:pPr>
            <w:r>
              <w:rPr>
                <w:rFonts w:ascii="Liberation Sans" w:hAnsi="Liberation Sans" w:eastAsia="Liberation Sans"/>
                <w:sz w:val="16"/>
              </w:rPr>
              <w:t>Worked vectors</w:t>
            </w:r>
          </w:p>
        </w:tc>
        <w:tc>
          <w:tcPr>
            <w:tcW w:type="dxa" w:w="4464"/>
            <w:vAlign w:val="top"/>
            <w:tcMar>
              <w:top w:w="80" w:type="dxa"/>
              <w:start w:w="80" w:type="dxa"/>
              <w:bottom w:w="80" w:type="dxa"/>
              <w:end w:w="80" w:type="dxa"/>
            </w:tcMar>
          </w:tcPr>
          <w:p>
            <w:pPr>
              <w:spacing w:after="0"/>
            </w:pPr>
            <w:r>
              <w:rPr>
                <w:rFonts w:ascii="Liberation Sans" w:hAnsi="Liberation Sans" w:eastAsia="Liberation Sans"/>
                <w:sz w:val="16"/>
              </w:rPr>
              <w:t>42 total, 36 valid</w:t>
            </w:r>
          </w:p>
        </w:tc>
        <w:tc>
          <w:tcPr>
            <w:tcW w:type="dxa" w:w="1872"/>
            <w:vAlign w:val="top"/>
            <w:tcMar>
              <w:top w:w="80" w:type="dxa"/>
              <w:start w:w="80" w:type="dxa"/>
              <w:bottom w:w="80" w:type="dxa"/>
              <w:end w:w="80" w:type="dxa"/>
            </w:tcMar>
          </w:tcPr>
          <w:p>
            <w:pPr>
              <w:spacing w:after="0"/>
            </w:pPr>
            <w:r>
              <w:rPr>
                <w:rFonts w:ascii="Liberation Sans" w:hAnsi="Liberation Sans" w:eastAsia="Liberation Sans"/>
                <w:sz w:val="16"/>
              </w:rPr>
              <w:t>complete</w:t>
            </w:r>
          </w:p>
        </w:tc>
      </w:tr>
      <w:tr>
        <w:trPr>
          <w:cantSplit/>
        </w:trPr>
        <w:tc>
          <w:tcPr>
            <w:tcW w:type="dxa" w:w="3456"/>
            <w:vAlign w:val="top"/>
            <w:tcMar>
              <w:top w:w="80" w:type="dxa"/>
              <w:start w:w="80" w:type="dxa"/>
              <w:bottom w:w="80" w:type="dxa"/>
              <w:end w:w="80" w:type="dxa"/>
            </w:tcMar>
          </w:tcPr>
          <w:p>
            <w:pPr>
              <w:spacing w:after="0"/>
            </w:pPr>
            <w:r>
              <w:rPr>
                <w:rFonts w:ascii="Liberation Sans" w:hAnsi="Liberation Sans" w:eastAsia="Liberation Sans"/>
                <w:sz w:val="16"/>
              </w:rPr>
              <w:t>Source/build ID</w:t>
            </w:r>
          </w:p>
        </w:tc>
        <w:tc>
          <w:tcPr>
            <w:tcW w:type="dxa" w:w="4464"/>
            <w:vAlign w:val="top"/>
            <w:tcMar>
              <w:top w:w="80" w:type="dxa"/>
              <w:start w:w="80" w:type="dxa"/>
              <w:bottom w:w="80" w:type="dxa"/>
              <w:end w:w="80" w:type="dxa"/>
            </w:tcMar>
          </w:tcPr>
          <w:p>
            <w:pPr>
              <w:spacing w:after="0"/>
            </w:pPr>
            <w:r>
              <w:rPr>
                <w:rFonts w:ascii="Liberation Sans" w:hAnsi="Liberation Sans" w:eastAsia="Liberation Sans"/>
                <w:sz w:val="16"/>
              </w:rPr>
              <w:t>source SHA-256 captured; Git commit missing</w:t>
            </w:r>
          </w:p>
        </w:tc>
        <w:tc>
          <w:tcPr>
            <w:tcW w:type="dxa" w:w="1872"/>
            <w:vAlign w:val="top"/>
            <w:tcMar>
              <w:top w:w="80" w:type="dxa"/>
              <w:start w:w="80" w:type="dxa"/>
              <w:bottom w:w="80" w:type="dxa"/>
              <w:end w:w="80" w:type="dxa"/>
            </w:tcMar>
          </w:tcPr>
          <w:p>
            <w:pPr>
              <w:spacing w:after="0"/>
            </w:pPr>
            <w:r>
              <w:rPr>
                <w:rFonts w:ascii="Liberation Sans" w:hAnsi="Liberation Sans" w:eastAsia="Liberation Sans"/>
                <w:sz w:val="16"/>
              </w:rPr>
              <w:t>external</w:t>
            </w:r>
          </w:p>
        </w:tc>
      </w:tr>
      <w:tr>
        <w:trPr>
          <w:cantSplit/>
        </w:trPr>
        <w:tc>
          <w:tcPr>
            <w:tcW w:type="dxa" w:w="3456"/>
            <w:vAlign w:val="top"/>
            <w:tcMar>
              <w:top w:w="80" w:type="dxa"/>
              <w:start w:w="80" w:type="dxa"/>
              <w:bottom w:w="80" w:type="dxa"/>
              <w:end w:w="80" w:type="dxa"/>
            </w:tcMar>
          </w:tcPr>
          <w:p>
            <w:pPr>
              <w:spacing w:after="0"/>
            </w:pPr>
            <w:r>
              <w:rPr>
                <w:rFonts w:ascii="Liberation Sans" w:hAnsi="Liberation Sans" w:eastAsia="Liberation Sans"/>
                <w:sz w:val="16"/>
              </w:rPr>
              <w:t>Encoder/dataset</w:t>
            </w:r>
          </w:p>
        </w:tc>
        <w:tc>
          <w:tcPr>
            <w:tcW w:type="dxa" w:w="4464"/>
            <w:vAlign w:val="top"/>
            <w:tcMar>
              <w:top w:w="80" w:type="dxa"/>
              <w:start w:w="80" w:type="dxa"/>
              <w:bottom w:w="80" w:type="dxa"/>
              <w:end w:w="80" w:type="dxa"/>
            </w:tcMar>
          </w:tcPr>
          <w:p>
            <w:pPr>
              <w:spacing w:after="0"/>
            </w:pPr>
            <w:r>
              <w:rPr>
                <w:rFonts w:ascii="Liberation Sans" w:hAnsi="Liberation Sans" w:eastAsia="Liberation Sans"/>
                <w:sz w:val="16"/>
              </w:rPr>
              <w:t>not in uploaded source</w:t>
            </w:r>
          </w:p>
        </w:tc>
        <w:tc>
          <w:tcPr>
            <w:tcW w:type="dxa" w:w="1872"/>
            <w:vAlign w:val="top"/>
            <w:tcMar>
              <w:top w:w="80" w:type="dxa"/>
              <w:start w:w="80" w:type="dxa"/>
              <w:bottom w:w="80" w:type="dxa"/>
              <w:end w:w="80" w:type="dxa"/>
            </w:tcMar>
          </w:tcPr>
          <w:p>
            <w:pPr>
              <w:spacing w:after="0"/>
            </w:pPr>
            <w:r>
              <w:rPr>
                <w:rFonts w:ascii="Liberation Sans" w:hAnsi="Liberation Sans" w:eastAsia="Liberation Sans"/>
                <w:sz w:val="16"/>
              </w:rPr>
              <w:t>external</w:t>
            </w:r>
          </w:p>
        </w:tc>
      </w:tr>
      <w:tr>
        <w:trPr>
          <w:cantSplit/>
        </w:trPr>
        <w:tc>
          <w:tcPr>
            <w:tcW w:type="dxa" w:w="3456"/>
            <w:vAlign w:val="top"/>
            <w:tcMar>
              <w:top w:w="80" w:type="dxa"/>
              <w:start w:w="80" w:type="dxa"/>
              <w:bottom w:w="80" w:type="dxa"/>
              <w:end w:w="80" w:type="dxa"/>
            </w:tcMar>
          </w:tcPr>
          <w:p>
            <w:pPr>
              <w:spacing w:after="0"/>
            </w:pPr>
            <w:r>
              <w:rPr>
                <w:rFonts w:ascii="Liberation Sans" w:hAnsi="Liberation Sans" w:eastAsia="Liberation Sans"/>
                <w:sz w:val="16"/>
              </w:rPr>
              <w:t>theta_A/theta_B</w:t>
            </w:r>
          </w:p>
        </w:tc>
        <w:tc>
          <w:tcPr>
            <w:tcW w:type="dxa" w:w="4464"/>
            <w:vAlign w:val="top"/>
            <w:tcMar>
              <w:top w:w="80" w:type="dxa"/>
              <w:start w:w="80" w:type="dxa"/>
              <w:bottom w:w="80" w:type="dxa"/>
              <w:end w:w="80" w:type="dxa"/>
            </w:tcMar>
          </w:tcPr>
          <w:p>
            <w:pPr>
              <w:spacing w:after="0"/>
            </w:pPr>
            <w:r>
              <w:rPr>
                <w:rFonts w:ascii="Liberation Sans" w:hAnsi="Liberation Sans" w:eastAsia="Liberation Sans"/>
                <w:sz w:val="16"/>
              </w:rPr>
              <w:t>not calibrated here</w:t>
            </w:r>
          </w:p>
        </w:tc>
        <w:tc>
          <w:tcPr>
            <w:tcW w:type="dxa" w:w="1872"/>
            <w:vAlign w:val="top"/>
            <w:tcMar>
              <w:top w:w="80" w:type="dxa"/>
              <w:start w:w="80" w:type="dxa"/>
              <w:bottom w:w="80" w:type="dxa"/>
              <w:end w:w="80" w:type="dxa"/>
            </w:tcMar>
          </w:tcPr>
          <w:p>
            <w:pPr>
              <w:spacing w:after="0"/>
            </w:pPr>
            <w:r>
              <w:rPr>
                <w:rFonts w:ascii="Liberation Sans" w:hAnsi="Liberation Sans" w:eastAsia="Liberation Sans"/>
                <w:sz w:val="16"/>
              </w:rPr>
              <w:t>external</w:t>
            </w:r>
          </w:p>
        </w:tc>
      </w:tr>
      <w:tr>
        <w:trPr>
          <w:cantSplit/>
        </w:trPr>
        <w:tc>
          <w:tcPr>
            <w:tcW w:type="dxa" w:w="3456"/>
            <w:vAlign w:val="top"/>
            <w:tcMar>
              <w:top w:w="80" w:type="dxa"/>
              <w:start w:w="80" w:type="dxa"/>
              <w:bottom w:w="80" w:type="dxa"/>
              <w:end w:w="80" w:type="dxa"/>
            </w:tcMar>
          </w:tcPr>
          <w:p>
            <w:pPr>
              <w:spacing w:after="0"/>
            </w:pPr>
            <w:r>
              <w:rPr>
                <w:rFonts w:ascii="Liberation Sans" w:hAnsi="Liberation Sans" w:eastAsia="Liberation Sans"/>
                <w:sz w:val="16"/>
              </w:rPr>
              <w:t>Independent reviewer</w:t>
            </w:r>
          </w:p>
        </w:tc>
        <w:tc>
          <w:tcPr>
            <w:tcW w:type="dxa" w:w="4464"/>
            <w:vAlign w:val="top"/>
            <w:tcMar>
              <w:top w:w="80" w:type="dxa"/>
              <w:start w:w="80" w:type="dxa"/>
              <w:bottom w:w="80" w:type="dxa"/>
              <w:end w:w="80" w:type="dxa"/>
            </w:tcMar>
          </w:tcPr>
          <w:p>
            <w:pPr>
              <w:spacing w:after="0"/>
            </w:pPr>
            <w:r>
              <w:rPr>
                <w:rFonts w:ascii="Liberation Sans" w:hAnsi="Liberation Sans" w:eastAsia="Liberation Sans"/>
                <w:sz w:val="16"/>
              </w:rPr>
              <w:t>not possible to fabricate</w:t>
            </w:r>
          </w:p>
        </w:tc>
        <w:tc>
          <w:tcPr>
            <w:tcW w:type="dxa" w:w="1872"/>
            <w:vAlign w:val="top"/>
            <w:tcMar>
              <w:top w:w="80" w:type="dxa"/>
              <w:start w:w="80" w:type="dxa"/>
              <w:bottom w:w="80" w:type="dxa"/>
              <w:end w:w="80" w:type="dxa"/>
            </w:tcMar>
          </w:tcPr>
          <w:p>
            <w:pPr>
              <w:spacing w:after="0"/>
            </w:pPr>
            <w:r>
              <w:rPr>
                <w:rFonts w:ascii="Liberation Sans" w:hAnsi="Liberation Sans" w:eastAsia="Liberation Sans"/>
                <w:sz w:val="16"/>
              </w:rPr>
              <w:t>external</w:t>
            </w:r>
          </w:p>
        </w:tc>
      </w:tr>
    </w:tbl>
    <w:p>
      <w:pPr>
        <w:spacing w:after="20"/>
      </w:pPr>
    </w:p>
    <w:p>
      <w:pPr>
        <w:pStyle w:val="Heading2"/>
        <w:keepNext/>
      </w:pPr>
      <w:r>
        <w:rPr>
          <w:rFonts w:ascii="Liberation Sans" w:hAnsi="Liberation Sans" w:eastAsia="Liberation Sans"/>
          <w:b/>
          <w:color w:val="1F4E79"/>
        </w:rPr>
        <w:t>7.2 Why the package is AMBER rather than falsely GREEN</w:t>
      </w:r>
    </w:p>
    <w:p>
      <w:pPr>
        <w:spacing w:after="80" w:line="259" w:lineRule="auto"/>
      </w:pPr>
      <w:r>
        <w:rPr>
          <w:rFonts w:ascii="Liberation Sans" w:hAnsi="Liberation Sans" w:eastAsia="Liberation Sans"/>
        </w:rPr>
        <w:t>The technical contract is complete, but a Green checkpoint in the supplied brief also depends on real team evidence. The encoder/dataset, empirical contribution distribution, calibrated thresholds, Git commit and independent reviewer are not present in the uploaded file. Those cannot be honestly manufactured. The correct status is therefore AMBER pending external evidence, with explicit conditions to turn it Green.</w:t>
      </w:r>
    </w:p>
    <w:p>
      <w:pPr>
        <w:pStyle w:val="Heading2"/>
        <w:keepNext/>
      </w:pPr>
      <w:r>
        <w:rPr>
          <w:rFonts w:ascii="Liberation Sans" w:hAnsi="Liberation Sans" w:eastAsia="Liberation Sans"/>
          <w:b/>
          <w:color w:val="1F4E79"/>
        </w:rPr>
        <w:t>7.3 Green closure checklist</w:t>
      </w:r>
    </w:p>
    <w:p>
      <w:pPr>
        <w:pStyle w:val="ListBullet"/>
        <w:spacing w:after="40"/>
      </w:pPr>
      <w:r>
        <w:rPr>
          <w:rFonts w:ascii="Liberation Sans" w:hAnsi="Liberation Sans" w:eastAsia="Liberation Sans"/>
        </w:rPr>
        <w:t>Fill encoder + dataset identity/revision/split.</w:t>
      </w:r>
    </w:p>
    <w:p>
      <w:pPr>
        <w:pStyle w:val="ListBullet"/>
        <w:spacing w:after="40"/>
      </w:pPr>
      <w:r>
        <w:rPr>
          <w:rFonts w:ascii="Liberation Sans" w:hAnsi="Liberation Sans" w:eastAsia="Liberation Sans"/>
        </w:rPr>
        <w:t>Attach real contribution-distribution evidence and confirm no alphabet violations, or redesign the field/alphabet together.</w:t>
      </w:r>
    </w:p>
    <w:p>
      <w:pPr>
        <w:pStyle w:val="ListBullet"/>
        <w:spacing w:after="40"/>
      </w:pPr>
      <w:r>
        <w:rPr>
          <w:rFonts w:ascii="Liberation Sans" w:hAnsi="Liberation Sans" w:eastAsia="Liberation Sans"/>
        </w:rPr>
        <w:t>Fill calibrated theta_A/theta_B and calibration method.</w:t>
      </w:r>
    </w:p>
    <w:p>
      <w:pPr>
        <w:pStyle w:val="ListBullet"/>
        <w:spacing w:after="40"/>
      </w:pPr>
      <w:r>
        <w:rPr>
          <w:rFonts w:ascii="Liberation Sans" w:hAnsi="Liberation Sans" w:eastAsia="Liberation Sans"/>
        </w:rPr>
        <w:t>Replace source_commit placeholder with the actual repository commit.</w:t>
      </w:r>
    </w:p>
    <w:p>
      <w:pPr>
        <w:pStyle w:val="ListBullet"/>
        <w:spacing w:after="40"/>
      </w:pPr>
      <w:r>
        <w:rPr>
          <w:rFonts w:ascii="Liberation Sans" w:hAnsi="Liberation Sans" w:eastAsia="Liberation Sans"/>
        </w:rPr>
        <w:t>Obtain independent vector/document countersignature.</w:t>
      </w:r>
    </w:p>
    <w:p>
      <w:pPr>
        <w:pStyle w:val="ListBullet"/>
        <w:spacing w:after="40"/>
      </w:pPr>
      <w:r>
        <w:rPr>
          <w:rFonts w:ascii="Liberation Sans" w:hAnsi="Liberation Sans" w:eastAsia="Liberation Sans"/>
        </w:rPr>
        <w:t>Cross-check state labels against the actual PROJECT_PLAN Section 3.3.</w:t>
      </w:r>
    </w:p>
    <w:p>
      <w:r>
        <w:br w:type="page"/>
      </w:r>
    </w:p>
    <w:p>
      <w:pPr>
        <w:pStyle w:val="Heading1"/>
        <w:keepNext/>
      </w:pPr>
      <w:r>
        <w:rPr>
          <w:rFonts w:ascii="Liberation Sans" w:hAnsi="Liberation Sans" w:eastAsia="Liberation Sans"/>
          <w:b/>
          <w:color w:val="1F4E79"/>
        </w:rPr>
        <w:t>8. Exact wire packet and journal record specification</w:t>
      </w:r>
    </w:p>
    <w:p>
      <w:pPr>
        <w:pStyle w:val="Heading2"/>
        <w:keepNext/>
      </w:pPr>
      <w:r>
        <w:rPr>
          <w:rFonts w:ascii="Liberation Sans" w:hAnsi="Liberation Sans" w:eastAsia="Liberation Sans"/>
          <w:b/>
          <w:color w:val="1F4E79"/>
        </w:rPr>
        <w:t>8.1 Header</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16"/>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5"/>
              </w:rPr>
              <w:t>Field</w:t>
            </w:r>
          </w:p>
        </w:tc>
        <w:tc>
          <w:tcPr>
            <w:tcW w:type="dxa" w:w="1152"/>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5"/>
              </w:rPr>
              <w:t>Offset</w:t>
            </w:r>
          </w:p>
        </w:tc>
        <w:tc>
          <w:tcPr>
            <w:tcW w:type="dxa" w:w="1008"/>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5"/>
              </w:rPr>
              <w:t>Bytes</w:t>
            </w:r>
          </w:p>
        </w:tc>
        <w:tc>
          <w:tcPr>
            <w:tcW w:type="dxa" w:w="1152"/>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5"/>
              </w:rPr>
              <w:t>Width</w:t>
            </w:r>
          </w:p>
        </w:tc>
        <w:tc>
          <w:tcPr>
            <w:tcW w:type="dxa" w:w="4320"/>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5"/>
              </w:rPr>
              <w:t>Rule</w:t>
            </w:r>
          </w:p>
        </w:tc>
      </w:tr>
      <w:tr>
        <w:trPr>
          <w:cantSplit/>
        </w:trPr>
        <w:tc>
          <w:tcPr>
            <w:tcW w:type="dxa" w:w="2016"/>
            <w:vAlign w:val="top"/>
            <w:tcMar>
              <w:top w:w="80" w:type="dxa"/>
              <w:start w:w="80" w:type="dxa"/>
              <w:bottom w:w="80" w:type="dxa"/>
              <w:end w:w="80" w:type="dxa"/>
            </w:tcMar>
          </w:tcPr>
          <w:p>
            <w:pPr>
              <w:spacing w:after="0"/>
            </w:pPr>
            <w:r>
              <w:rPr>
                <w:rFonts w:ascii="Liberation Sans" w:hAnsi="Liberation Sans" w:eastAsia="Liberation Sans"/>
                <w:sz w:val="15"/>
              </w:rPr>
              <w:t>source_id</w:t>
            </w:r>
          </w:p>
        </w:tc>
        <w:tc>
          <w:tcPr>
            <w:tcW w:type="dxa" w:w="1152"/>
            <w:vAlign w:val="top"/>
            <w:tcMar>
              <w:top w:w="80" w:type="dxa"/>
              <w:start w:w="80" w:type="dxa"/>
              <w:bottom w:w="80" w:type="dxa"/>
              <w:end w:w="80" w:type="dxa"/>
            </w:tcMar>
          </w:tcPr>
          <w:p>
            <w:pPr>
              <w:spacing w:after="0"/>
            </w:pPr>
            <w:r>
              <w:rPr>
                <w:rFonts w:ascii="Liberation Sans" w:hAnsi="Liberation Sans" w:eastAsia="Liberation Sans"/>
                <w:sz w:val="15"/>
              </w:rPr>
              <w:t>0</w:t>
            </w:r>
          </w:p>
        </w:tc>
        <w:tc>
          <w:tcPr>
            <w:tcW w:type="dxa" w:w="1008"/>
            <w:vAlign w:val="top"/>
            <w:tcMar>
              <w:top w:w="80" w:type="dxa"/>
              <w:start w:w="80" w:type="dxa"/>
              <w:bottom w:w="80" w:type="dxa"/>
              <w:end w:w="80" w:type="dxa"/>
            </w:tcMar>
          </w:tcPr>
          <w:p>
            <w:pPr>
              <w:spacing w:after="0"/>
            </w:pPr>
            <w:r>
              <w:rPr>
                <w:rFonts w:ascii="Liberation Sans" w:hAnsi="Liberation Sans" w:eastAsia="Liberation Sans"/>
                <w:sz w:val="15"/>
              </w:rPr>
              <w:t>1</w:t>
            </w:r>
          </w:p>
        </w:tc>
        <w:tc>
          <w:tcPr>
            <w:tcW w:type="dxa" w:w="1152"/>
            <w:vAlign w:val="top"/>
            <w:tcMar>
              <w:top w:w="80" w:type="dxa"/>
              <w:start w:w="80" w:type="dxa"/>
              <w:bottom w:w="80" w:type="dxa"/>
              <w:end w:w="80" w:type="dxa"/>
            </w:tcMar>
          </w:tcPr>
          <w:p>
            <w:pPr>
              <w:spacing w:after="0"/>
            </w:pPr>
            <w:r>
              <w:rPr>
                <w:rFonts w:ascii="Liberation Sans" w:hAnsi="Liberation Sans" w:eastAsia="Liberation Sans"/>
                <w:sz w:val="15"/>
              </w:rPr>
              <w:t>8</w:t>
            </w:r>
          </w:p>
        </w:tc>
        <w:tc>
          <w:tcPr>
            <w:tcW w:type="dxa" w:w="4320"/>
            <w:vAlign w:val="top"/>
            <w:tcMar>
              <w:top w:w="80" w:type="dxa"/>
              <w:start w:w="80" w:type="dxa"/>
              <w:bottom w:w="80" w:type="dxa"/>
              <w:end w:w="80" w:type="dxa"/>
            </w:tcMar>
          </w:tcPr>
          <w:p>
            <w:pPr>
              <w:spacing w:after="0"/>
            </w:pPr>
            <w:r>
              <w:rPr>
                <w:rFonts w:ascii="Liberation Sans" w:hAnsi="Liberation Sans" w:eastAsia="Liberation Sans"/>
                <w:sz w:val="15"/>
              </w:rPr>
              <w:t>source/harness ID</w:t>
            </w:r>
          </w:p>
        </w:tc>
      </w:tr>
      <w:tr>
        <w:trPr>
          <w:cantSplit/>
        </w:trPr>
        <w:tc>
          <w:tcPr>
            <w:tcW w:type="dxa" w:w="2016"/>
            <w:vAlign w:val="top"/>
            <w:tcMar>
              <w:top w:w="80" w:type="dxa"/>
              <w:start w:w="80" w:type="dxa"/>
              <w:bottom w:w="80" w:type="dxa"/>
              <w:end w:w="80" w:type="dxa"/>
            </w:tcMar>
          </w:tcPr>
          <w:p>
            <w:pPr>
              <w:spacing w:after="0"/>
            </w:pPr>
            <w:r>
              <w:rPr>
                <w:rFonts w:ascii="Liberation Sans" w:hAnsi="Liberation Sans" w:eastAsia="Liberation Sans"/>
                <w:sz w:val="15"/>
              </w:rPr>
              <w:t>update_id</w:t>
            </w:r>
          </w:p>
        </w:tc>
        <w:tc>
          <w:tcPr>
            <w:tcW w:type="dxa" w:w="1152"/>
            <w:vAlign w:val="top"/>
            <w:tcMar>
              <w:top w:w="80" w:type="dxa"/>
              <w:start w:w="80" w:type="dxa"/>
              <w:bottom w:w="80" w:type="dxa"/>
              <w:end w:w="80" w:type="dxa"/>
            </w:tcMar>
          </w:tcPr>
          <w:p>
            <w:pPr>
              <w:spacing w:after="0"/>
            </w:pPr>
            <w:r>
              <w:rPr>
                <w:rFonts w:ascii="Liberation Sans" w:hAnsi="Liberation Sans" w:eastAsia="Liberation Sans"/>
                <w:sz w:val="15"/>
              </w:rPr>
              <w:t>1-2</w:t>
            </w:r>
          </w:p>
        </w:tc>
        <w:tc>
          <w:tcPr>
            <w:tcW w:type="dxa" w:w="1008"/>
            <w:vAlign w:val="top"/>
            <w:tcMar>
              <w:top w:w="80" w:type="dxa"/>
              <w:start w:w="80" w:type="dxa"/>
              <w:bottom w:w="80" w:type="dxa"/>
              <w:end w:w="80" w:type="dxa"/>
            </w:tcMar>
          </w:tcPr>
          <w:p>
            <w:pPr>
              <w:spacing w:after="0"/>
            </w:pPr>
            <w:r>
              <w:rPr>
                <w:rFonts w:ascii="Liberation Sans" w:hAnsi="Liberation Sans" w:eastAsia="Liberation Sans"/>
                <w:sz w:val="15"/>
              </w:rPr>
              <w:t>2</w:t>
            </w:r>
          </w:p>
        </w:tc>
        <w:tc>
          <w:tcPr>
            <w:tcW w:type="dxa" w:w="1152"/>
            <w:vAlign w:val="top"/>
            <w:tcMar>
              <w:top w:w="80" w:type="dxa"/>
              <w:start w:w="80" w:type="dxa"/>
              <w:bottom w:w="80" w:type="dxa"/>
              <w:end w:w="80" w:type="dxa"/>
            </w:tcMar>
          </w:tcPr>
          <w:p>
            <w:pPr>
              <w:spacing w:after="0"/>
            </w:pPr>
            <w:r>
              <w:rPr>
                <w:rFonts w:ascii="Liberation Sans" w:hAnsi="Liberation Sans" w:eastAsia="Liberation Sans"/>
                <w:sz w:val="15"/>
              </w:rPr>
              <w:t>16</w:t>
            </w:r>
          </w:p>
        </w:tc>
        <w:tc>
          <w:tcPr>
            <w:tcW w:type="dxa" w:w="4320"/>
            <w:vAlign w:val="top"/>
            <w:tcMar>
              <w:top w:w="80" w:type="dxa"/>
              <w:start w:w="80" w:type="dxa"/>
              <w:bottom w:w="80" w:type="dxa"/>
              <w:end w:w="80" w:type="dxa"/>
            </w:tcMar>
          </w:tcPr>
          <w:p>
            <w:pPr>
              <w:spacing w:after="0"/>
            </w:pPr>
            <w:r>
              <w:rPr>
                <w:rFonts w:ascii="Liberation Sans" w:hAnsi="Liberation Sans" w:eastAsia="Liberation Sans"/>
                <w:sz w:val="15"/>
              </w:rPr>
              <w:t>global update ID</w:t>
            </w:r>
          </w:p>
        </w:tc>
      </w:tr>
      <w:tr>
        <w:trPr>
          <w:cantSplit/>
        </w:trPr>
        <w:tc>
          <w:tcPr>
            <w:tcW w:type="dxa" w:w="2016"/>
            <w:vAlign w:val="top"/>
            <w:tcMar>
              <w:top w:w="80" w:type="dxa"/>
              <w:start w:w="80" w:type="dxa"/>
              <w:bottom w:w="80" w:type="dxa"/>
              <w:end w:w="80" w:type="dxa"/>
            </w:tcMar>
          </w:tcPr>
          <w:p>
            <w:pPr>
              <w:spacing w:after="0"/>
            </w:pPr>
            <w:r>
              <w:rPr>
                <w:rFonts w:ascii="Liberation Sans" w:hAnsi="Liberation Sans" w:eastAsia="Liberation Sans"/>
                <w:sz w:val="15"/>
              </w:rPr>
              <w:t>class_id</w:t>
            </w:r>
          </w:p>
        </w:tc>
        <w:tc>
          <w:tcPr>
            <w:tcW w:type="dxa" w:w="1152"/>
            <w:vAlign w:val="top"/>
            <w:tcMar>
              <w:top w:w="80" w:type="dxa"/>
              <w:start w:w="80" w:type="dxa"/>
              <w:bottom w:w="80" w:type="dxa"/>
              <w:end w:w="80" w:type="dxa"/>
            </w:tcMar>
          </w:tcPr>
          <w:p>
            <w:pPr>
              <w:spacing w:after="0"/>
            </w:pPr>
            <w:r>
              <w:rPr>
                <w:rFonts w:ascii="Liberation Sans" w:hAnsi="Liberation Sans" w:eastAsia="Liberation Sans"/>
                <w:sz w:val="15"/>
              </w:rPr>
              <w:t>3</w:t>
            </w:r>
          </w:p>
        </w:tc>
        <w:tc>
          <w:tcPr>
            <w:tcW w:type="dxa" w:w="1008"/>
            <w:vAlign w:val="top"/>
            <w:tcMar>
              <w:top w:w="80" w:type="dxa"/>
              <w:start w:w="80" w:type="dxa"/>
              <w:bottom w:w="80" w:type="dxa"/>
              <w:end w:w="80" w:type="dxa"/>
            </w:tcMar>
          </w:tcPr>
          <w:p>
            <w:pPr>
              <w:spacing w:after="0"/>
            </w:pPr>
            <w:r>
              <w:rPr>
                <w:rFonts w:ascii="Liberation Sans" w:hAnsi="Liberation Sans" w:eastAsia="Liberation Sans"/>
                <w:sz w:val="15"/>
              </w:rPr>
              <w:t>1</w:t>
            </w:r>
          </w:p>
        </w:tc>
        <w:tc>
          <w:tcPr>
            <w:tcW w:type="dxa" w:w="1152"/>
            <w:vAlign w:val="top"/>
            <w:tcMar>
              <w:top w:w="80" w:type="dxa"/>
              <w:start w:w="80" w:type="dxa"/>
              <w:bottom w:w="80" w:type="dxa"/>
              <w:end w:w="80" w:type="dxa"/>
            </w:tcMar>
          </w:tcPr>
          <w:p>
            <w:pPr>
              <w:spacing w:after="0"/>
            </w:pPr>
            <w:r>
              <w:rPr>
                <w:rFonts w:ascii="Liberation Sans" w:hAnsi="Liberation Sans" w:eastAsia="Liberation Sans"/>
                <w:sz w:val="15"/>
              </w:rPr>
              <w:t>8</w:t>
            </w:r>
          </w:p>
        </w:tc>
        <w:tc>
          <w:tcPr>
            <w:tcW w:type="dxa" w:w="4320"/>
            <w:vAlign w:val="top"/>
            <w:tcMar>
              <w:top w:w="80" w:type="dxa"/>
              <w:start w:w="80" w:type="dxa"/>
              <w:bottom w:w="80" w:type="dxa"/>
              <w:end w:w="80" w:type="dxa"/>
            </w:tcMar>
          </w:tcPr>
          <w:p>
            <w:pPr>
              <w:spacing w:after="0"/>
            </w:pPr>
            <w:r>
              <w:rPr>
                <w:rFonts w:ascii="Liberation Sans" w:hAnsi="Liberation Sans" w:eastAsia="Liberation Sans"/>
                <w:sz w:val="15"/>
              </w:rPr>
              <w:t>low 2 bits; high bits 0</w:t>
            </w:r>
          </w:p>
        </w:tc>
      </w:tr>
      <w:tr>
        <w:trPr>
          <w:cantSplit/>
        </w:trPr>
        <w:tc>
          <w:tcPr>
            <w:tcW w:type="dxa" w:w="2016"/>
            <w:vAlign w:val="top"/>
            <w:tcMar>
              <w:top w:w="80" w:type="dxa"/>
              <w:start w:w="80" w:type="dxa"/>
              <w:bottom w:w="80" w:type="dxa"/>
              <w:end w:w="80" w:type="dxa"/>
            </w:tcMar>
          </w:tcPr>
          <w:p>
            <w:pPr>
              <w:spacing w:after="0"/>
            </w:pPr>
            <w:r>
              <w:rPr>
                <w:rFonts w:ascii="Liberation Sans" w:hAnsi="Liberation Sans" w:eastAsia="Liberation Sans"/>
                <w:sz w:val="15"/>
              </w:rPr>
              <w:t>sequence</w:t>
            </w:r>
          </w:p>
        </w:tc>
        <w:tc>
          <w:tcPr>
            <w:tcW w:type="dxa" w:w="1152"/>
            <w:vAlign w:val="top"/>
            <w:tcMar>
              <w:top w:w="80" w:type="dxa"/>
              <w:start w:w="80" w:type="dxa"/>
              <w:bottom w:w="80" w:type="dxa"/>
              <w:end w:w="80" w:type="dxa"/>
            </w:tcMar>
          </w:tcPr>
          <w:p>
            <w:pPr>
              <w:spacing w:after="0"/>
            </w:pPr>
            <w:r>
              <w:rPr>
                <w:rFonts w:ascii="Liberation Sans" w:hAnsi="Liberation Sans" w:eastAsia="Liberation Sans"/>
                <w:sz w:val="15"/>
              </w:rPr>
              <w:t>4-5</w:t>
            </w:r>
          </w:p>
        </w:tc>
        <w:tc>
          <w:tcPr>
            <w:tcW w:type="dxa" w:w="1008"/>
            <w:vAlign w:val="top"/>
            <w:tcMar>
              <w:top w:w="80" w:type="dxa"/>
              <w:start w:w="80" w:type="dxa"/>
              <w:bottom w:w="80" w:type="dxa"/>
              <w:end w:w="80" w:type="dxa"/>
            </w:tcMar>
          </w:tcPr>
          <w:p>
            <w:pPr>
              <w:spacing w:after="0"/>
            </w:pPr>
            <w:r>
              <w:rPr>
                <w:rFonts w:ascii="Liberation Sans" w:hAnsi="Liberation Sans" w:eastAsia="Liberation Sans"/>
                <w:sz w:val="15"/>
              </w:rPr>
              <w:t>2</w:t>
            </w:r>
          </w:p>
        </w:tc>
        <w:tc>
          <w:tcPr>
            <w:tcW w:type="dxa" w:w="1152"/>
            <w:vAlign w:val="top"/>
            <w:tcMar>
              <w:top w:w="80" w:type="dxa"/>
              <w:start w:w="80" w:type="dxa"/>
              <w:bottom w:w="80" w:type="dxa"/>
              <w:end w:w="80" w:type="dxa"/>
            </w:tcMar>
          </w:tcPr>
          <w:p>
            <w:pPr>
              <w:spacing w:after="0"/>
            </w:pPr>
            <w:r>
              <w:rPr>
                <w:rFonts w:ascii="Liberation Sans" w:hAnsi="Liberation Sans" w:eastAsia="Liberation Sans"/>
                <w:sz w:val="15"/>
              </w:rPr>
              <w:t>16</w:t>
            </w:r>
          </w:p>
        </w:tc>
        <w:tc>
          <w:tcPr>
            <w:tcW w:type="dxa" w:w="4320"/>
            <w:vAlign w:val="top"/>
            <w:tcMar>
              <w:top w:w="80" w:type="dxa"/>
              <w:start w:w="80" w:type="dxa"/>
              <w:bottom w:w="80" w:type="dxa"/>
              <w:end w:w="80" w:type="dxa"/>
            </w:tcMar>
          </w:tcPr>
          <w:p>
            <w:pPr>
              <w:spacing w:after="0"/>
            </w:pPr>
            <w:r>
              <w:rPr>
                <w:rFonts w:ascii="Liberation Sans" w:hAnsi="Liberation Sans" w:eastAsia="Liberation Sans"/>
                <w:sz w:val="15"/>
              </w:rPr>
              <w:t>per-class next sequence</w:t>
            </w:r>
          </w:p>
        </w:tc>
      </w:tr>
      <w:tr>
        <w:trPr>
          <w:cantSplit/>
        </w:trPr>
        <w:tc>
          <w:tcPr>
            <w:tcW w:type="dxa" w:w="2016"/>
            <w:vAlign w:val="top"/>
            <w:tcMar>
              <w:top w:w="80" w:type="dxa"/>
              <w:start w:w="80" w:type="dxa"/>
              <w:bottom w:w="80" w:type="dxa"/>
              <w:end w:w="80" w:type="dxa"/>
            </w:tcMar>
          </w:tcPr>
          <w:p>
            <w:pPr>
              <w:spacing w:after="0"/>
            </w:pPr>
            <w:r>
              <w:rPr>
                <w:rFonts w:ascii="Liberation Sans" w:hAnsi="Liberation Sans" w:eastAsia="Liberation Sans"/>
                <w:sz w:val="15"/>
              </w:rPr>
              <w:t>hA,mA</w:t>
            </w:r>
          </w:p>
        </w:tc>
        <w:tc>
          <w:tcPr>
            <w:tcW w:type="dxa" w:w="1152"/>
            <w:vAlign w:val="top"/>
            <w:tcMar>
              <w:top w:w="80" w:type="dxa"/>
              <w:start w:w="80" w:type="dxa"/>
              <w:bottom w:w="80" w:type="dxa"/>
              <w:end w:w="80" w:type="dxa"/>
            </w:tcMar>
          </w:tcPr>
          <w:p>
            <w:pPr>
              <w:spacing w:after="0"/>
            </w:pPr>
            <w:r>
              <w:rPr>
                <w:rFonts w:ascii="Liberation Sans" w:hAnsi="Liberation Sans" w:eastAsia="Liberation Sans"/>
                <w:sz w:val="15"/>
              </w:rPr>
              <w:t>6-7</w:t>
            </w:r>
          </w:p>
        </w:tc>
        <w:tc>
          <w:tcPr>
            <w:tcW w:type="dxa" w:w="1008"/>
            <w:vAlign w:val="top"/>
            <w:tcMar>
              <w:top w:w="80" w:type="dxa"/>
              <w:start w:w="80" w:type="dxa"/>
              <w:bottom w:w="80" w:type="dxa"/>
              <w:end w:w="80" w:type="dxa"/>
            </w:tcMar>
          </w:tcPr>
          <w:p>
            <w:pPr>
              <w:spacing w:after="0"/>
            </w:pPr>
            <w:r>
              <w:rPr>
                <w:rFonts w:ascii="Liberation Sans" w:hAnsi="Liberation Sans" w:eastAsia="Liberation Sans"/>
                <w:sz w:val="15"/>
              </w:rPr>
              <w:t>2</w:t>
            </w:r>
          </w:p>
        </w:tc>
        <w:tc>
          <w:tcPr>
            <w:tcW w:type="dxa" w:w="1152"/>
            <w:vAlign w:val="top"/>
            <w:tcMar>
              <w:top w:w="80" w:type="dxa"/>
              <w:start w:w="80" w:type="dxa"/>
              <w:bottom w:w="80" w:type="dxa"/>
              <w:end w:w="80" w:type="dxa"/>
            </w:tcMar>
          </w:tcPr>
          <w:p>
            <w:pPr>
              <w:spacing w:after="0"/>
            </w:pPr>
            <w:r>
              <w:rPr>
                <w:rFonts w:ascii="Liberation Sans" w:hAnsi="Liberation Sans" w:eastAsia="Liberation Sans"/>
                <w:sz w:val="15"/>
              </w:rPr>
              <w:t>8+8</w:t>
            </w:r>
          </w:p>
        </w:tc>
        <w:tc>
          <w:tcPr>
            <w:tcW w:type="dxa" w:w="4320"/>
            <w:vAlign w:val="top"/>
            <w:tcMar>
              <w:top w:w="80" w:type="dxa"/>
              <w:start w:w="80" w:type="dxa"/>
              <w:bottom w:w="80" w:type="dxa"/>
              <w:end w:w="80" w:type="dxa"/>
            </w:tcMar>
          </w:tcPr>
          <w:p>
            <w:pPr>
              <w:spacing w:after="0"/>
            </w:pPr>
            <w:r>
              <w:rPr>
                <w:rFonts w:ascii="Liberation Sans" w:hAnsi="Liberation Sans" w:eastAsia="Liberation Sans"/>
                <w:sz w:val="15"/>
              </w:rPr>
              <w:t>A label/margin</w:t>
            </w:r>
          </w:p>
        </w:tc>
      </w:tr>
      <w:tr>
        <w:trPr>
          <w:cantSplit/>
        </w:trPr>
        <w:tc>
          <w:tcPr>
            <w:tcW w:type="dxa" w:w="2016"/>
            <w:vAlign w:val="top"/>
            <w:tcMar>
              <w:top w:w="80" w:type="dxa"/>
              <w:start w:w="80" w:type="dxa"/>
              <w:bottom w:w="80" w:type="dxa"/>
              <w:end w:w="80" w:type="dxa"/>
            </w:tcMar>
          </w:tcPr>
          <w:p>
            <w:pPr>
              <w:spacing w:after="0"/>
            </w:pPr>
            <w:r>
              <w:rPr>
                <w:rFonts w:ascii="Liberation Sans" w:hAnsi="Liberation Sans" w:eastAsia="Liberation Sans"/>
                <w:sz w:val="15"/>
              </w:rPr>
              <w:t>hB,mB</w:t>
            </w:r>
          </w:p>
        </w:tc>
        <w:tc>
          <w:tcPr>
            <w:tcW w:type="dxa" w:w="1152"/>
            <w:vAlign w:val="top"/>
            <w:tcMar>
              <w:top w:w="80" w:type="dxa"/>
              <w:start w:w="80" w:type="dxa"/>
              <w:bottom w:w="80" w:type="dxa"/>
              <w:end w:w="80" w:type="dxa"/>
            </w:tcMar>
          </w:tcPr>
          <w:p>
            <w:pPr>
              <w:spacing w:after="0"/>
            </w:pPr>
            <w:r>
              <w:rPr>
                <w:rFonts w:ascii="Liberation Sans" w:hAnsi="Liberation Sans" w:eastAsia="Liberation Sans"/>
                <w:sz w:val="15"/>
              </w:rPr>
              <w:t>8-9</w:t>
            </w:r>
          </w:p>
        </w:tc>
        <w:tc>
          <w:tcPr>
            <w:tcW w:type="dxa" w:w="1008"/>
            <w:vAlign w:val="top"/>
            <w:tcMar>
              <w:top w:w="80" w:type="dxa"/>
              <w:start w:w="80" w:type="dxa"/>
              <w:bottom w:w="80" w:type="dxa"/>
              <w:end w:w="80" w:type="dxa"/>
            </w:tcMar>
          </w:tcPr>
          <w:p>
            <w:pPr>
              <w:spacing w:after="0"/>
            </w:pPr>
            <w:r>
              <w:rPr>
                <w:rFonts w:ascii="Liberation Sans" w:hAnsi="Liberation Sans" w:eastAsia="Liberation Sans"/>
                <w:sz w:val="15"/>
              </w:rPr>
              <w:t>2</w:t>
            </w:r>
          </w:p>
        </w:tc>
        <w:tc>
          <w:tcPr>
            <w:tcW w:type="dxa" w:w="1152"/>
            <w:vAlign w:val="top"/>
            <w:tcMar>
              <w:top w:w="80" w:type="dxa"/>
              <w:start w:w="80" w:type="dxa"/>
              <w:bottom w:w="80" w:type="dxa"/>
              <w:end w:w="80" w:type="dxa"/>
            </w:tcMar>
          </w:tcPr>
          <w:p>
            <w:pPr>
              <w:spacing w:after="0"/>
            </w:pPr>
            <w:r>
              <w:rPr>
                <w:rFonts w:ascii="Liberation Sans" w:hAnsi="Liberation Sans" w:eastAsia="Liberation Sans"/>
                <w:sz w:val="15"/>
              </w:rPr>
              <w:t>8+8</w:t>
            </w:r>
          </w:p>
        </w:tc>
        <w:tc>
          <w:tcPr>
            <w:tcW w:type="dxa" w:w="4320"/>
            <w:vAlign w:val="top"/>
            <w:tcMar>
              <w:top w:w="80" w:type="dxa"/>
              <w:start w:w="80" w:type="dxa"/>
              <w:bottom w:w="80" w:type="dxa"/>
              <w:end w:w="80" w:type="dxa"/>
            </w:tcMar>
          </w:tcPr>
          <w:p>
            <w:pPr>
              <w:spacing w:after="0"/>
            </w:pPr>
            <w:r>
              <w:rPr>
                <w:rFonts w:ascii="Liberation Sans" w:hAnsi="Liberation Sans" w:eastAsia="Liberation Sans"/>
                <w:sz w:val="15"/>
              </w:rPr>
              <w:t>B label/margin</w:t>
            </w:r>
          </w:p>
        </w:tc>
      </w:tr>
      <w:tr>
        <w:trPr>
          <w:cantSplit/>
        </w:trPr>
        <w:tc>
          <w:tcPr>
            <w:tcW w:type="dxa" w:w="2016"/>
            <w:vAlign w:val="top"/>
            <w:tcMar>
              <w:top w:w="80" w:type="dxa"/>
              <w:start w:w="80" w:type="dxa"/>
              <w:bottom w:w="80" w:type="dxa"/>
              <w:end w:w="80" w:type="dxa"/>
            </w:tcMar>
          </w:tcPr>
          <w:p>
            <w:pPr>
              <w:spacing w:after="0"/>
            </w:pPr>
            <w:r>
              <w:rPr>
                <w:rFonts w:ascii="Liberation Sans" w:hAnsi="Liberation Sans" w:eastAsia="Liberation Sans"/>
                <w:sz w:val="15"/>
              </w:rPr>
              <w:t>entry_count F</w:t>
            </w:r>
          </w:p>
        </w:tc>
        <w:tc>
          <w:tcPr>
            <w:tcW w:type="dxa" w:w="1152"/>
            <w:vAlign w:val="top"/>
            <w:tcMar>
              <w:top w:w="80" w:type="dxa"/>
              <w:start w:w="80" w:type="dxa"/>
              <w:bottom w:w="80" w:type="dxa"/>
              <w:end w:w="80" w:type="dxa"/>
            </w:tcMar>
          </w:tcPr>
          <w:p>
            <w:pPr>
              <w:spacing w:after="0"/>
            </w:pPr>
            <w:r>
              <w:rPr>
                <w:rFonts w:ascii="Liberation Sans" w:hAnsi="Liberation Sans" w:eastAsia="Liberation Sans"/>
                <w:sz w:val="15"/>
              </w:rPr>
              <w:t>10</w:t>
            </w:r>
          </w:p>
        </w:tc>
        <w:tc>
          <w:tcPr>
            <w:tcW w:type="dxa" w:w="1008"/>
            <w:vAlign w:val="top"/>
            <w:tcMar>
              <w:top w:w="80" w:type="dxa"/>
              <w:start w:w="80" w:type="dxa"/>
              <w:bottom w:w="80" w:type="dxa"/>
              <w:end w:w="80" w:type="dxa"/>
            </w:tcMar>
          </w:tcPr>
          <w:p>
            <w:pPr>
              <w:spacing w:after="0"/>
            </w:pPr>
            <w:r>
              <w:rPr>
                <w:rFonts w:ascii="Liberation Sans" w:hAnsi="Liberation Sans" w:eastAsia="Liberation Sans"/>
                <w:sz w:val="15"/>
              </w:rPr>
              <w:t>1</w:t>
            </w:r>
          </w:p>
        </w:tc>
        <w:tc>
          <w:tcPr>
            <w:tcW w:type="dxa" w:w="1152"/>
            <w:vAlign w:val="top"/>
            <w:tcMar>
              <w:top w:w="80" w:type="dxa"/>
              <w:start w:w="80" w:type="dxa"/>
              <w:bottom w:w="80" w:type="dxa"/>
              <w:end w:w="80" w:type="dxa"/>
            </w:tcMar>
          </w:tcPr>
          <w:p>
            <w:pPr>
              <w:spacing w:after="0"/>
            </w:pPr>
            <w:r>
              <w:rPr>
                <w:rFonts w:ascii="Liberation Sans" w:hAnsi="Liberation Sans" w:eastAsia="Liberation Sans"/>
                <w:sz w:val="15"/>
              </w:rPr>
              <w:t>8</w:t>
            </w:r>
          </w:p>
        </w:tc>
        <w:tc>
          <w:tcPr>
            <w:tcW w:type="dxa" w:w="4320"/>
            <w:vAlign w:val="top"/>
            <w:tcMar>
              <w:top w:w="80" w:type="dxa"/>
              <w:start w:w="80" w:type="dxa"/>
              <w:bottom w:w="80" w:type="dxa"/>
              <w:end w:w="80" w:type="dxa"/>
            </w:tcMar>
          </w:tcPr>
          <w:p>
            <w:pPr>
              <w:spacing w:after="0"/>
            </w:pPr>
            <w:r>
              <w:rPr>
                <w:rFonts w:ascii="Liberation Sans" w:hAnsi="Liberation Sans" w:eastAsia="Liberation Sans"/>
                <w:sz w:val="15"/>
              </w:rPr>
              <w:t>0..96</w:t>
            </w:r>
          </w:p>
        </w:tc>
      </w:tr>
      <w:tr>
        <w:trPr>
          <w:cantSplit/>
        </w:trPr>
        <w:tc>
          <w:tcPr>
            <w:tcW w:type="dxa" w:w="2016"/>
            <w:vAlign w:val="top"/>
            <w:tcMar>
              <w:top w:w="80" w:type="dxa"/>
              <w:start w:w="80" w:type="dxa"/>
              <w:bottom w:w="80" w:type="dxa"/>
              <w:end w:w="80" w:type="dxa"/>
            </w:tcMar>
          </w:tcPr>
          <w:p>
            <w:pPr>
              <w:spacing w:after="0"/>
            </w:pPr>
            <w:r>
              <w:rPr>
                <w:rFonts w:ascii="Liberation Sans" w:hAnsi="Liberation Sans" w:eastAsia="Liberation Sans"/>
                <w:sz w:val="15"/>
              </w:rPr>
              <w:t>length</w:t>
            </w:r>
          </w:p>
        </w:tc>
        <w:tc>
          <w:tcPr>
            <w:tcW w:type="dxa" w:w="1152"/>
            <w:vAlign w:val="top"/>
            <w:tcMar>
              <w:top w:w="80" w:type="dxa"/>
              <w:start w:w="80" w:type="dxa"/>
              <w:bottom w:w="80" w:type="dxa"/>
              <w:end w:w="80" w:type="dxa"/>
            </w:tcMar>
          </w:tcPr>
          <w:p>
            <w:pPr>
              <w:spacing w:after="0"/>
            </w:pPr>
            <w:r>
              <w:rPr>
                <w:rFonts w:ascii="Liberation Sans" w:hAnsi="Liberation Sans" w:eastAsia="Liberation Sans"/>
                <w:sz w:val="15"/>
              </w:rPr>
              <w:t>11-12</w:t>
            </w:r>
          </w:p>
        </w:tc>
        <w:tc>
          <w:tcPr>
            <w:tcW w:type="dxa" w:w="1008"/>
            <w:vAlign w:val="top"/>
            <w:tcMar>
              <w:top w:w="80" w:type="dxa"/>
              <w:start w:w="80" w:type="dxa"/>
              <w:bottom w:w="80" w:type="dxa"/>
              <w:end w:w="80" w:type="dxa"/>
            </w:tcMar>
          </w:tcPr>
          <w:p>
            <w:pPr>
              <w:spacing w:after="0"/>
            </w:pPr>
            <w:r>
              <w:rPr>
                <w:rFonts w:ascii="Liberation Sans" w:hAnsi="Liberation Sans" w:eastAsia="Liberation Sans"/>
                <w:sz w:val="15"/>
              </w:rPr>
              <w:t>2</w:t>
            </w:r>
          </w:p>
        </w:tc>
        <w:tc>
          <w:tcPr>
            <w:tcW w:type="dxa" w:w="1152"/>
            <w:vAlign w:val="top"/>
            <w:tcMar>
              <w:top w:w="80" w:type="dxa"/>
              <w:start w:w="80" w:type="dxa"/>
              <w:bottom w:w="80" w:type="dxa"/>
              <w:end w:w="80" w:type="dxa"/>
            </w:tcMar>
          </w:tcPr>
          <w:p>
            <w:pPr>
              <w:spacing w:after="0"/>
            </w:pPr>
            <w:r>
              <w:rPr>
                <w:rFonts w:ascii="Liberation Sans" w:hAnsi="Liberation Sans" w:eastAsia="Liberation Sans"/>
                <w:sz w:val="15"/>
              </w:rPr>
              <w:t>16</w:t>
            </w:r>
          </w:p>
        </w:tc>
        <w:tc>
          <w:tcPr>
            <w:tcW w:type="dxa" w:w="4320"/>
            <w:vAlign w:val="top"/>
            <w:tcMar>
              <w:top w:w="80" w:type="dxa"/>
              <w:start w:w="80" w:type="dxa"/>
              <w:bottom w:w="80" w:type="dxa"/>
              <w:end w:w="80" w:type="dxa"/>
            </w:tcMar>
          </w:tcPr>
          <w:p>
            <w:pPr>
              <w:spacing w:after="0"/>
            </w:pPr>
            <w:r>
              <w:rPr>
                <w:rFonts w:ascii="Liberation Sans" w:hAnsi="Liberation Sans" w:eastAsia="Liberation Sans"/>
                <w:sz w:val="15"/>
              </w:rPr>
              <w:t>16+3F wire / 16+2F journal</w:t>
            </w:r>
          </w:p>
        </w:tc>
      </w:tr>
      <w:tr>
        <w:trPr>
          <w:cantSplit/>
        </w:trPr>
        <w:tc>
          <w:tcPr>
            <w:tcW w:type="dxa" w:w="2016"/>
            <w:vAlign w:val="top"/>
            <w:tcMar>
              <w:top w:w="80" w:type="dxa"/>
              <w:start w:w="80" w:type="dxa"/>
              <w:bottom w:w="80" w:type="dxa"/>
              <w:end w:w="80" w:type="dxa"/>
            </w:tcMar>
          </w:tcPr>
          <w:p>
            <w:pPr>
              <w:spacing w:after="0"/>
            </w:pPr>
            <w:r>
              <w:rPr>
                <w:rFonts w:ascii="Liberation Sans" w:hAnsi="Liberation Sans" w:eastAsia="Liberation Sans"/>
                <w:sz w:val="15"/>
              </w:rPr>
              <w:t>reserved/format</w:t>
            </w:r>
          </w:p>
        </w:tc>
        <w:tc>
          <w:tcPr>
            <w:tcW w:type="dxa" w:w="1152"/>
            <w:vAlign w:val="top"/>
            <w:tcMar>
              <w:top w:w="80" w:type="dxa"/>
              <w:start w:w="80" w:type="dxa"/>
              <w:bottom w:w="80" w:type="dxa"/>
              <w:end w:w="80" w:type="dxa"/>
            </w:tcMar>
          </w:tcPr>
          <w:p>
            <w:pPr>
              <w:spacing w:after="0"/>
            </w:pPr>
            <w:r>
              <w:rPr>
                <w:rFonts w:ascii="Liberation Sans" w:hAnsi="Liberation Sans" w:eastAsia="Liberation Sans"/>
                <w:sz w:val="15"/>
              </w:rPr>
              <w:t>13</w:t>
            </w:r>
          </w:p>
        </w:tc>
        <w:tc>
          <w:tcPr>
            <w:tcW w:type="dxa" w:w="1008"/>
            <w:vAlign w:val="top"/>
            <w:tcMar>
              <w:top w:w="80" w:type="dxa"/>
              <w:start w:w="80" w:type="dxa"/>
              <w:bottom w:w="80" w:type="dxa"/>
              <w:end w:w="80" w:type="dxa"/>
            </w:tcMar>
          </w:tcPr>
          <w:p>
            <w:pPr>
              <w:spacing w:after="0"/>
            </w:pPr>
            <w:r>
              <w:rPr>
                <w:rFonts w:ascii="Liberation Sans" w:hAnsi="Liberation Sans" w:eastAsia="Liberation Sans"/>
                <w:sz w:val="15"/>
              </w:rPr>
              <w:t>1</w:t>
            </w:r>
          </w:p>
        </w:tc>
        <w:tc>
          <w:tcPr>
            <w:tcW w:type="dxa" w:w="1152"/>
            <w:vAlign w:val="top"/>
            <w:tcMar>
              <w:top w:w="80" w:type="dxa"/>
              <w:start w:w="80" w:type="dxa"/>
              <w:bottom w:w="80" w:type="dxa"/>
              <w:end w:w="80" w:type="dxa"/>
            </w:tcMar>
          </w:tcPr>
          <w:p>
            <w:pPr>
              <w:spacing w:after="0"/>
            </w:pPr>
            <w:r>
              <w:rPr>
                <w:rFonts w:ascii="Liberation Sans" w:hAnsi="Liberation Sans" w:eastAsia="Liberation Sans"/>
                <w:sz w:val="15"/>
              </w:rPr>
              <w:t>8</w:t>
            </w:r>
          </w:p>
        </w:tc>
        <w:tc>
          <w:tcPr>
            <w:tcW w:type="dxa" w:w="4320"/>
            <w:vAlign w:val="top"/>
            <w:tcMar>
              <w:top w:w="80" w:type="dxa"/>
              <w:start w:w="80" w:type="dxa"/>
              <w:bottom w:w="80" w:type="dxa"/>
              <w:end w:w="80" w:type="dxa"/>
            </w:tcMar>
          </w:tcPr>
          <w:p>
            <w:pPr>
              <w:spacing w:after="0"/>
            </w:pPr>
            <w:r>
              <w:rPr>
                <w:rFonts w:ascii="Liberation Sans" w:hAnsi="Liberation Sans" w:eastAsia="Liberation Sans"/>
                <w:sz w:val="15"/>
              </w:rPr>
              <w:t>0</w:t>
            </w:r>
          </w:p>
        </w:tc>
      </w:tr>
      <w:tr>
        <w:trPr>
          <w:cantSplit/>
        </w:trPr>
        <w:tc>
          <w:tcPr>
            <w:tcW w:type="dxa" w:w="2016"/>
            <w:vAlign w:val="top"/>
            <w:tcMar>
              <w:top w:w="80" w:type="dxa"/>
              <w:start w:w="80" w:type="dxa"/>
              <w:bottom w:w="80" w:type="dxa"/>
              <w:end w:w="80" w:type="dxa"/>
            </w:tcMar>
          </w:tcPr>
          <w:p>
            <w:pPr>
              <w:spacing w:after="0"/>
            </w:pPr>
            <w:r>
              <w:rPr>
                <w:rFonts w:ascii="Liberation Sans" w:hAnsi="Liberation Sans" w:eastAsia="Liberation Sans"/>
                <w:sz w:val="15"/>
              </w:rPr>
              <w:t>checksum</w:t>
            </w:r>
          </w:p>
        </w:tc>
        <w:tc>
          <w:tcPr>
            <w:tcW w:type="dxa" w:w="1152"/>
            <w:vAlign w:val="top"/>
            <w:tcMar>
              <w:top w:w="80" w:type="dxa"/>
              <w:start w:w="80" w:type="dxa"/>
              <w:bottom w:w="80" w:type="dxa"/>
              <w:end w:w="80" w:type="dxa"/>
            </w:tcMar>
          </w:tcPr>
          <w:p>
            <w:pPr>
              <w:spacing w:after="0"/>
            </w:pPr>
            <w:r>
              <w:rPr>
                <w:rFonts w:ascii="Liberation Sans" w:hAnsi="Liberation Sans" w:eastAsia="Liberation Sans"/>
                <w:sz w:val="15"/>
              </w:rPr>
              <w:t>14-15</w:t>
            </w:r>
          </w:p>
        </w:tc>
        <w:tc>
          <w:tcPr>
            <w:tcW w:type="dxa" w:w="1008"/>
            <w:vAlign w:val="top"/>
            <w:tcMar>
              <w:top w:w="80" w:type="dxa"/>
              <w:start w:w="80" w:type="dxa"/>
              <w:bottom w:w="80" w:type="dxa"/>
              <w:end w:w="80" w:type="dxa"/>
            </w:tcMar>
          </w:tcPr>
          <w:p>
            <w:pPr>
              <w:spacing w:after="0"/>
            </w:pPr>
            <w:r>
              <w:rPr>
                <w:rFonts w:ascii="Liberation Sans" w:hAnsi="Liberation Sans" w:eastAsia="Liberation Sans"/>
                <w:sz w:val="15"/>
              </w:rPr>
              <w:t>2</w:t>
            </w:r>
          </w:p>
        </w:tc>
        <w:tc>
          <w:tcPr>
            <w:tcW w:type="dxa" w:w="1152"/>
            <w:vAlign w:val="top"/>
            <w:tcMar>
              <w:top w:w="80" w:type="dxa"/>
              <w:start w:w="80" w:type="dxa"/>
              <w:bottom w:w="80" w:type="dxa"/>
              <w:end w:w="80" w:type="dxa"/>
            </w:tcMar>
          </w:tcPr>
          <w:p>
            <w:pPr>
              <w:spacing w:after="0"/>
            </w:pPr>
            <w:r>
              <w:rPr>
                <w:rFonts w:ascii="Liberation Sans" w:hAnsi="Liberation Sans" w:eastAsia="Liberation Sans"/>
                <w:sz w:val="15"/>
              </w:rPr>
              <w:t>16</w:t>
            </w:r>
          </w:p>
        </w:tc>
        <w:tc>
          <w:tcPr>
            <w:tcW w:type="dxa" w:w="4320"/>
            <w:vAlign w:val="top"/>
            <w:tcMar>
              <w:top w:w="80" w:type="dxa"/>
              <w:start w:w="80" w:type="dxa"/>
              <w:bottom w:w="80" w:type="dxa"/>
              <w:end w:w="80" w:type="dxa"/>
            </w:tcMar>
          </w:tcPr>
          <w:p>
            <w:pPr>
              <w:spacing w:after="0"/>
            </w:pPr>
            <w:r>
              <w:rPr>
                <w:rFonts w:ascii="Liberation Sans" w:hAnsi="Liberation Sans" w:eastAsia="Liberation Sans"/>
                <w:sz w:val="15"/>
              </w:rPr>
              <w:t>CRC-16 field</w:t>
            </w:r>
          </w:p>
        </w:tc>
      </w:tr>
    </w:tbl>
    <w:p>
      <w:pPr>
        <w:spacing w:after="20"/>
      </w:pPr>
    </w:p>
    <w:p>
      <w:pPr>
        <w:pStyle w:val="Heading2"/>
        <w:keepNext/>
      </w:pPr>
      <w:r>
        <w:rPr>
          <w:rFonts w:ascii="Liberation Sans" w:hAnsi="Liberation Sans" w:eastAsia="Liberation Sans"/>
          <w:b/>
          <w:color w:val="1F4E79"/>
        </w:rPr>
        <w:t>8.2 Wire entry exact bits</w:t>
      </w:r>
    </w:p>
    <w:p>
      <w:pPr>
        <w:spacing w:before="40" w:after="80"/>
        <w:ind w:left="360" w:right="216"/>
        <w:shd w:fill="F3F5F7"/>
      </w:pPr>
      <w:r>
        <w:rPr>
          <w:rFonts w:ascii="Liberation Mono" w:hAnsi="Liberation Mono" w:eastAsia="Liberation Mono"/>
          <w:color w:val="232323"/>
          <w:sz w:val="17"/>
        </w:rPr>
        <w:t>23              22 21 20 19          16 15          12 11                  0</w:t>
      </w:r>
      <w:r>
        <w:br/>
      </w:r>
      <w:r>
        <w:rPr>
          <w:rFonts w:ascii="Liberation Mono" w:hAnsi="Liberation Mono" w:eastAsia="Liberation Mono"/>
          <w:color w:val="232323"/>
          <w:sz w:val="17"/>
        </w:rPr>
        <w:t>+----------------+--+--+---------------+--------------+-----------------------+</w:t>
      </w:r>
      <w:r>
        <w:br/>
      </w:r>
      <w:r>
        <w:rPr>
          <w:rFonts w:ascii="Liberation Mono" w:hAnsi="Liberation Mono" w:eastAsia="Liberation Mono"/>
          <w:color w:val="232323"/>
          <w:sz w:val="17"/>
        </w:rPr>
        <w:t>| reserved = 0   |NB|OB| contribution  | pre-residue  | dimension_index       |</w:t>
      </w:r>
      <w:r>
        <w:br/>
      </w:r>
      <w:r>
        <w:rPr>
          <w:rFonts w:ascii="Liberation Mono" w:hAnsi="Liberation Mono" w:eastAsia="Liberation Mono"/>
          <w:color w:val="232323"/>
          <w:sz w:val="17"/>
        </w:rPr>
        <w:t>+----------------+--+--+---------------+--------------+-----------------------+</w:t>
      </w:r>
      <w:r>
        <w:br/>
      </w:r>
      <w:r>
        <w:rPr>
          <w:rFonts w:ascii="Liberation Mono" w:hAnsi="Liberation Mono" w:eastAsia="Liberation Mono"/>
          <w:color w:val="232323"/>
          <w:sz w:val="17"/>
        </w:rPr>
        <w:t xml:space="preserve">  2 bits           1  1      4 signed        4 signed          12 bits</w:t>
      </w:r>
    </w:p>
    <w:p>
      <w:pPr>
        <w:pStyle w:val="Heading2"/>
        <w:keepNext/>
      </w:pPr>
      <w:r>
        <w:rPr>
          <w:rFonts w:ascii="Liberation Sans" w:hAnsi="Liberation Sans" w:eastAsia="Liberation Sans"/>
          <w:b/>
          <w:color w:val="1F4E79"/>
        </w:rPr>
        <w:t>8.3 Journal entry exact bits</w:t>
      </w:r>
    </w:p>
    <w:p>
      <w:pPr>
        <w:spacing w:before="40" w:after="80"/>
        <w:ind w:left="360" w:right="216"/>
        <w:shd w:fill="F3F5F7"/>
      </w:pPr>
      <w:r>
        <w:rPr>
          <w:rFonts w:ascii="Liberation Mono" w:hAnsi="Liberation Mono" w:eastAsia="Liberation Mono"/>
          <w:color w:val="232323"/>
          <w:sz w:val="17"/>
        </w:rPr>
        <w:t>15          12 11                  0</w:t>
      </w:r>
      <w:r>
        <w:br/>
      </w:r>
      <w:r>
        <w:rPr>
          <w:rFonts w:ascii="Liberation Mono" w:hAnsi="Liberation Mono" w:eastAsia="Liberation Mono"/>
          <w:color w:val="232323"/>
          <w:sz w:val="17"/>
        </w:rPr>
        <w:t>+--------------+-----------------------+</w:t>
      </w:r>
      <w:r>
        <w:br/>
      </w:r>
      <w:r>
        <w:rPr>
          <w:rFonts w:ascii="Liberation Mono" w:hAnsi="Liberation Mono" w:eastAsia="Liberation Mono"/>
          <w:color w:val="232323"/>
          <w:sz w:val="17"/>
        </w:rPr>
        <w:t>| pre-residue  | dimension_index       |</w:t>
      </w:r>
      <w:r>
        <w:br/>
      </w:r>
      <w:r>
        <w:rPr>
          <w:rFonts w:ascii="Liberation Mono" w:hAnsi="Liberation Mono" w:eastAsia="Liberation Mono"/>
          <w:color w:val="232323"/>
          <w:sz w:val="17"/>
        </w:rPr>
        <w:t>+--------------+-----------------------+</w:t>
      </w:r>
      <w:r>
        <w:br/>
      </w:r>
      <w:r>
        <w:rPr>
          <w:rFonts w:ascii="Liberation Mono" w:hAnsi="Liberation Mono" w:eastAsia="Liberation Mono"/>
          <w:color w:val="232323"/>
          <w:sz w:val="17"/>
        </w:rPr>
        <w:t xml:space="preserve">   4 signed             12 bits</w:t>
      </w:r>
    </w:p>
    <w:p>
      <w:pPr>
        <w:pStyle w:val="Heading2"/>
        <w:keepNext/>
      </w:pPr>
      <w:r>
        <w:rPr>
          <w:rFonts w:ascii="Liberation Sans" w:hAnsi="Liberation Sans" w:eastAsia="Liberation Sans"/>
          <w:b/>
          <w:color w:val="1F4E79"/>
        </w:rPr>
        <w:t>8.4 Header reuse clarification for persisted records</w:t>
      </w:r>
    </w:p>
    <w:p>
      <w:pPr>
        <w:spacing w:after="80" w:line="259" w:lineRule="auto"/>
      </w:pPr>
      <w:r>
        <w:rPr>
          <w:rFonts w:ascii="Liberation Sans" w:hAnsi="Liberation Sans" w:eastAsia="Liberation Sans"/>
        </w:rPr>
        <w:t>R1 interprets "reuses the 16-byte header unchanged" as reusing the schema. For a persisted journal record, length is set to 16+2F and checksum is recomputed over the journal representation. All identity, class, sequence and modality fields are copied. This makes a journal record self-contained and checksum-verifiable.</w:t>
      </w:r>
    </w:p>
    <w:p>
      <w:r>
        <w:br w:type="page"/>
      </w:r>
    </w:p>
    <w:p>
      <w:pPr>
        <w:pStyle w:val="Heading1"/>
        <w:keepNext/>
      </w:pPr>
      <w:r>
        <w:rPr>
          <w:rFonts w:ascii="Liberation Sans" w:hAnsi="Liberation Sans" w:eastAsia="Liberation Sans"/>
          <w:b/>
          <w:color w:val="1F4E79"/>
        </w:rPr>
        <w:t>9. Validation equations and deterministic refusal precedence</w:t>
      </w:r>
    </w:p>
    <w:p>
      <w:pPr>
        <w:pStyle w:val="Heading2"/>
        <w:keepNext/>
      </w:pPr>
      <w:r>
        <w:rPr>
          <w:rFonts w:ascii="Liberation Sans" w:hAnsi="Liberation Sans" w:eastAsia="Liberation Sans"/>
          <w:b/>
          <w:color w:val="1F4E79"/>
        </w:rPr>
        <w:t>9.1 Three distinct bit comparisons</w:t>
      </w:r>
    </w:p>
    <w:p>
      <w:pPr>
        <w:spacing w:after="80" w:line="259" w:lineRule="auto"/>
      </w:pPr>
      <w:r>
        <w:rPr>
          <w:rFonts w:ascii="Liberation Sans" w:hAnsi="Liberation Sans" w:eastAsia="Liberation Sans"/>
        </w:rPr>
        <w:t>There are three conceptually different checks and they must not be collapsed:</w:t>
      </w:r>
    </w:p>
    <w:p>
      <w:pPr>
        <w:pStyle w:val="ListNumber"/>
        <w:spacing w:after="40"/>
      </w:pPr>
      <w:r>
        <w:rPr>
          <w:rFonts w:ascii="Liberation Sans" w:hAnsi="Liberation Sans" w:eastAsia="Liberation Sans"/>
        </w:rPr>
        <w:t>Sender consistency: expected_old_bit must equal sign_threshold(r).</w:t>
      </w:r>
    </w:p>
    <w:p>
      <w:pPr>
        <w:pStyle w:val="ListNumber"/>
        <w:spacing w:after="40"/>
      </w:pPr>
      <w:r>
        <w:rPr>
          <w:rFonts w:ascii="Liberation Sans" w:hAnsi="Liberation Sans" w:eastAsia="Liberation Sans"/>
        </w:rPr>
        <w:t>Sender transition consistency: expected_new_bit must equal sign_threshold(r+u).</w:t>
      </w:r>
    </w:p>
    <w:p>
      <w:pPr>
        <w:pStyle w:val="ListNumber"/>
        <w:spacing w:after="40"/>
      </w:pPr>
      <w:r>
        <w:rPr>
          <w:rFonts w:ascii="Liberation Sans" w:hAnsi="Liberation Sans" w:eastAsia="Liberation Sans"/>
        </w:rPr>
        <w:t>Freshness: recomputed old_bit must equal the currently stored prototype bit.</w:t>
      </w:r>
    </w:p>
    <w:p>
      <w:pPr>
        <w:spacing w:after="80" w:line="259" w:lineRule="auto"/>
      </w:pPr>
      <w:r>
        <w:rPr>
          <w:rFonts w:ascii="Liberation Sans" w:hAnsi="Liberation Sans" w:eastAsia="Liberation Sans"/>
        </w:rPr>
        <w:t>The first two detect malformed or dishonest packet bit claims (code 8). The third detects a packet created from an outdated prototype state (code 5).</w:t>
      </w:r>
    </w:p>
    <w:p>
      <w:pPr>
        <w:pStyle w:val="Heading2"/>
        <w:keepNext/>
      </w:pPr>
      <w:r>
        <w:rPr>
          <w:rFonts w:ascii="Liberation Sans" w:hAnsi="Liberation Sans" w:eastAsia="Liberation Sans"/>
          <w:b/>
          <w:color w:val="1F4E79"/>
        </w:rPr>
        <w:t>9.2 Example: stale versus bit-state</w:t>
      </w:r>
    </w:p>
    <w:p>
      <w:pPr>
        <w:spacing w:after="80" w:line="259" w:lineRule="auto"/>
      </w:pPr>
      <w:r>
        <w:rPr>
          <w:rFonts w:ascii="Liberation Sans" w:hAnsi="Liberation Sans" w:eastAsia="Liberation Sans"/>
        </w:rPr>
        <w:t>Suppose r=-1, u=+1. R1 computes old=0, sum=0, new=1. If the packet claims expected_old=1, it is code 8 immediately. If the packet claims expected_old=0/new=1 correctly but the current prototype bit is now 1 because another accepted update already changed it, the packet is code 5 stale.</w:t>
      </w:r>
    </w:p>
    <w:p>
      <w:pPr>
        <w:pStyle w:val="Heading2"/>
        <w:keepNext/>
      </w:pPr>
      <w:r>
        <w:rPr>
          <w:rFonts w:ascii="Liberation Sans" w:hAnsi="Liberation Sans" w:eastAsia="Liberation Sans"/>
          <w:b/>
          <w:color w:val="1F4E79"/>
        </w:rPr>
        <w:t>9.3 Structural format checks</w:t>
      </w:r>
    </w:p>
    <w:p>
      <w:pPr>
        <w:pStyle w:val="ListBullet"/>
        <w:spacing w:after="40"/>
      </w:pPr>
      <w:r>
        <w:rPr>
          <w:rFonts w:ascii="Liberation Sans" w:hAnsi="Liberation Sans" w:eastAsia="Liberation Sans"/>
        </w:rPr>
        <w:t>class_id high six bits zero and numeric class in 0..3;</w:t>
      </w:r>
    </w:p>
    <w:p>
      <w:pPr>
        <w:pStyle w:val="ListBullet"/>
        <w:spacing w:after="40"/>
      </w:pPr>
      <w:r>
        <w:rPr>
          <w:rFonts w:ascii="Liberation Sans" w:hAnsi="Liberation Sans" w:eastAsia="Liberation Sans"/>
        </w:rPr>
        <w:t>F in 0..96;</w:t>
      </w:r>
    </w:p>
    <w:p>
      <w:pPr>
        <w:pStyle w:val="ListBullet"/>
        <w:spacing w:after="40"/>
      </w:pPr>
      <w:r>
        <w:rPr>
          <w:rFonts w:ascii="Liberation Sans" w:hAnsi="Liberation Sans" w:eastAsia="Liberation Sans"/>
        </w:rPr>
        <w:t>length equals the exact representation formula;</w:t>
      </w:r>
    </w:p>
    <w:p>
      <w:pPr>
        <w:pStyle w:val="ListBullet"/>
        <w:spacing w:after="40"/>
      </w:pPr>
      <w:r>
        <w:rPr>
          <w:rFonts w:ascii="Liberation Sans" w:hAnsi="Liberation Sans" w:eastAsia="Liberation Sans"/>
        </w:rPr>
        <w:t>reserved/format byte zero;</w:t>
      </w:r>
    </w:p>
    <w:p>
      <w:pPr>
        <w:pStyle w:val="ListBullet"/>
        <w:spacing w:after="40"/>
      </w:pPr>
      <w:r>
        <w:rPr>
          <w:rFonts w:ascii="Liberation Sans" w:hAnsi="Liberation Sans" w:eastAsia="Liberation Sans"/>
        </w:rPr>
        <w:t>entry reserved bits zero.</w:t>
      </w:r>
    </w:p>
    <w:p>
      <w:pPr>
        <w:spacing w:after="80" w:line="259" w:lineRule="auto"/>
      </w:pPr>
      <w:r>
        <w:rPr>
          <w:rFonts w:ascii="Liberation Sans" w:hAnsi="Liberation Sans" w:eastAsia="Liberation Sans"/>
        </w:rPr>
        <w:t>Because the frozen outcome list has no dedicated format/length code, R1 maps these frozen bit-format failures to code 8 and records the choice in the decision log.</w:t>
      </w:r>
    </w:p>
    <w:p>
      <w:pPr>
        <w:pStyle w:val="Heading2"/>
        <w:keepNext/>
      </w:pPr>
      <w:r>
        <w:rPr>
          <w:rFonts w:ascii="Liberation Sans" w:hAnsi="Liberation Sans" w:eastAsia="Liberation Sans"/>
          <w:b/>
          <w:color w:val="1F4E79"/>
        </w:rPr>
        <w:t>9.4 Atomic commit rule</w:t>
      </w:r>
    </w:p>
    <w:p>
      <w:pPr>
        <w:spacing w:before="40" w:after="80"/>
        <w:ind w:left="360" w:right="216"/>
        <w:shd w:fill="F3F5F7"/>
      </w:pPr>
      <w:r>
        <w:rPr>
          <w:rFonts w:ascii="Liberation Mono" w:hAnsi="Liberation Mono" w:eastAsia="Liberation Mono"/>
          <w:color w:val="232323"/>
          <w:sz w:val="17"/>
        </w:rPr>
        <w:t>VALIDATE ALL -&gt; ALLOCATE -&gt; WRITE JOURNAL -&gt; VERIFY/FINALIZE JOURNAL -&gt; COMMIT PROTOTYPE -&gt; OUTCOME 0</w:t>
      </w:r>
    </w:p>
    <w:p>
      <w:pPr>
        <w:spacing w:after="80" w:line="259" w:lineRule="auto"/>
      </w:pPr>
      <w:r>
        <w:rPr>
          <w:rFonts w:ascii="Liberation Sans" w:hAnsi="Liberation Sans" w:eastAsia="Liberation Sans"/>
        </w:rPr>
        <w:t>This ordering ensures that any prototype mutation always has a prior durable undo record. A crash/fault model is outside Week 1, but this ordering is the minimum contract needed for later transactional implementation.</w:t>
      </w:r>
    </w:p>
    <w:p>
      <w:r>
        <w:br w:type="page"/>
      </w:r>
    </w:p>
    <w:p>
      <w:pPr>
        <w:pStyle w:val="Heading1"/>
        <w:keepNext/>
      </w:pPr>
      <w:r>
        <w:rPr>
          <w:rFonts w:ascii="Liberation Sans" w:hAnsi="Liberation Sans" w:eastAsia="Liberation Sans"/>
          <w:b/>
          <w:color w:val="1F4E79"/>
        </w:rPr>
        <w:t>10. Restoration algorithm and 64-bit write-mask mathematics</w:t>
      </w:r>
    </w:p>
    <w:p>
      <w:pPr>
        <w:pStyle w:val="Heading2"/>
        <w:keepNext/>
      </w:pPr>
      <w:r>
        <w:rPr>
          <w:rFonts w:ascii="Liberation Sans" w:hAnsi="Liberation Sans" w:eastAsia="Liberation Sans"/>
          <w:b/>
          <w:color w:val="1F4E79"/>
        </w:rPr>
        <w:t>10.1 Record lookup and ordering</w:t>
      </w:r>
    </w:p>
    <w:p>
      <w:pPr>
        <w:pStyle w:val="ListNumber"/>
        <w:spacing w:after="40"/>
      </w:pPr>
      <w:r>
        <w:rPr>
          <w:rFonts w:ascii="Liberation Sans" w:hAnsi="Liberation Sans" w:eastAsia="Liberation Sans"/>
        </w:rPr>
        <w:t>Find update_id in the record index table.</w:t>
      </w:r>
    </w:p>
    <w:p>
      <w:pPr>
        <w:pStyle w:val="ListNumber"/>
        <w:spacing w:after="40"/>
      </w:pPr>
      <w:r>
        <w:rPr>
          <w:rFonts w:ascii="Liberation Sans" w:hAnsi="Liberation Sans" w:eastAsia="Liberation Sans"/>
        </w:rPr>
        <w:t>If state is RETIRED, return code 10.</w:t>
      </w:r>
    </w:p>
    <w:p>
      <w:pPr>
        <w:pStyle w:val="ListNumber"/>
        <w:spacing w:after="40"/>
      </w:pPr>
      <w:r>
        <w:rPr>
          <w:rFonts w:ascii="Liberation Sans" w:hAnsi="Liberation Sans" w:eastAsia="Liberation Sans"/>
        </w:rPr>
        <w:t>Verify slot is the current class head; otherwise return code 7.</w:t>
      </w:r>
    </w:p>
    <w:p>
      <w:pPr>
        <w:pStyle w:val="ListNumber"/>
        <w:spacing w:after="40"/>
      </w:pPr>
      <w:r>
        <w:rPr>
          <w:rFonts w:ascii="Liberation Sans" w:hAnsi="Liberation Sans" w:eastAsia="Liberation Sans"/>
        </w:rPr>
        <w:t>Transition ACTIVE -&gt; RESTORING to block a second concurrent restore.</w:t>
      </w:r>
    </w:p>
    <w:p>
      <w:pPr>
        <w:pStyle w:val="ListNumber"/>
        <w:spacing w:after="40"/>
      </w:pPr>
      <w:r>
        <w:rPr>
          <w:rFonts w:ascii="Liberation Sans" w:hAnsi="Liberation Sans" w:eastAsia="Liberation Sans"/>
        </w:rPr>
        <w:t>Read the contiguous journal record and verify its checksum.</w:t>
      </w:r>
    </w:p>
    <w:p>
      <w:pPr>
        <w:pStyle w:val="ListNumber"/>
        <w:spacing w:after="40"/>
      </w:pPr>
      <w:r>
        <w:rPr>
          <w:rFonts w:ascii="Liberation Sans" w:hAnsi="Liberation Sans" w:eastAsia="Liberation Sans"/>
        </w:rPr>
        <w:t>For every 2-byte entry, decode dimension d and residue r, compute old_bit=sign_threshold(r).</w:t>
      </w:r>
    </w:p>
    <w:p>
      <w:pPr>
        <w:pStyle w:val="ListNumber"/>
        <w:spacing w:after="40"/>
      </w:pPr>
      <w:r>
        <w:rPr>
          <w:rFonts w:ascii="Liberation Sans" w:hAnsi="Liberation Sans" w:eastAsia="Liberation Sans"/>
        </w:rPr>
        <w:t>Accumulate per-word mask/value pairs and apply one masked update per touched 64-bit word.</w:t>
      </w:r>
    </w:p>
    <w:p>
      <w:pPr>
        <w:pStyle w:val="ListNumber"/>
        <w:spacing w:after="40"/>
      </w:pPr>
      <w:r>
        <w:rPr>
          <w:rFonts w:ascii="Liberation Sans" w:hAnsi="Liberation Sans" w:eastAsia="Liberation Sans"/>
        </w:rPr>
        <w:t>Transition RESTORING -&gt; RETIRED, move the class head to the prior record, emit code 9.</w:t>
      </w:r>
    </w:p>
    <w:p>
      <w:pPr>
        <w:pStyle w:val="Heading2"/>
        <w:keepNext/>
      </w:pPr>
      <w:r>
        <w:rPr>
          <w:rFonts w:ascii="Liberation Sans" w:hAnsi="Liberation Sans" w:eastAsia="Liberation Sans"/>
          <w:b/>
          <w:color w:val="1F4E79"/>
        </w:rPr>
        <w:t>10.2 Mask equations</w:t>
      </w:r>
    </w:p>
    <w:p>
      <w:pPr>
        <w:spacing w:before="40" w:after="80"/>
        <w:ind w:left="360" w:right="216"/>
        <w:shd w:fill="F3F5F7"/>
      </w:pPr>
      <w:r>
        <w:rPr>
          <w:rFonts w:ascii="Liberation Mono" w:hAnsi="Liberation Mono" w:eastAsia="Liberation Mono"/>
          <w:color w:val="232323"/>
          <w:sz w:val="17"/>
        </w:rPr>
        <w:t>w = d &gt;&gt; 6</w:t>
      </w:r>
      <w:r>
        <w:br/>
      </w:r>
      <w:r>
        <w:rPr>
          <w:rFonts w:ascii="Liberation Mono" w:hAnsi="Liberation Mono" w:eastAsia="Liberation Mono"/>
          <w:color w:val="232323"/>
          <w:sz w:val="17"/>
        </w:rPr>
        <w:t>b = d &amp; 63</w:t>
      </w:r>
      <w:r>
        <w:br/>
      </w:r>
      <w:r>
        <w:rPr>
          <w:rFonts w:ascii="Liberation Mono" w:hAnsi="Liberation Mono" w:eastAsia="Liberation Mono"/>
          <w:color w:val="232323"/>
          <w:sz w:val="17"/>
        </w:rPr>
        <w:t>mask[w]  = mask[w] | (1 &lt;&lt; b)</w:t>
      </w:r>
      <w:r>
        <w:br/>
      </w:r>
      <w:r>
        <w:rPr>
          <w:rFonts w:ascii="Liberation Mono" w:hAnsi="Liberation Mono" w:eastAsia="Liberation Mono"/>
          <w:color w:val="232323"/>
          <w:sz w:val="17"/>
        </w:rPr>
        <w:t>value[w] = (value[w] &amp; ~(1 &lt;&lt; b)) | (old_bit &lt;&lt; b)</w:t>
      </w:r>
    </w:p>
    <w:p>
      <w:pPr>
        <w:spacing w:after="80" w:line="259" w:lineRule="auto"/>
      </w:pPr>
      <w:r>
        <w:rPr>
          <w:rFonts w:ascii="Liberation Sans" w:hAnsi="Liberation Sans" w:eastAsia="Liberation Sans"/>
        </w:rPr>
        <w:t>At commit/restore time, the prototype word update is conceptually:</w:t>
      </w:r>
    </w:p>
    <w:p>
      <w:pPr>
        <w:spacing w:before="40" w:after="80"/>
        <w:ind w:left="360" w:right="216"/>
        <w:shd w:fill="F3F5F7"/>
      </w:pPr>
      <w:r>
        <w:rPr>
          <w:rFonts w:ascii="Liberation Mono" w:hAnsi="Liberation Mono" w:eastAsia="Liberation Mono"/>
          <w:color w:val="232323"/>
          <w:sz w:val="17"/>
        </w:rPr>
        <w:t>new_word = (old_word &amp; ~mask[w]) | (value[w] &amp; mask[w])</w:t>
      </w:r>
    </w:p>
    <w:p>
      <w:pPr>
        <w:spacing w:after="80" w:line="259" w:lineRule="auto"/>
      </w:pPr>
      <w:r>
        <w:rPr>
          <w:rFonts w:ascii="Liberation Sans" w:hAnsi="Liberation Sans" w:eastAsia="Liberation Sans"/>
        </w:rPr>
        <w:t>This formulation touches only affected dimensions. The duplicate-dimension refusal rule guarantees each bit has a single intended value.</w:t>
      </w:r>
    </w:p>
    <w:p>
      <w:pPr>
        <w:pStyle w:val="Heading2"/>
        <w:keepNext/>
      </w:pPr>
      <w:r>
        <w:rPr>
          <w:rFonts w:ascii="Liberation Sans" w:hAnsi="Liberation Sans" w:eastAsia="Liberation Sans"/>
          <w:b/>
          <w:color w:val="1F4E79"/>
        </w:rPr>
        <w:t>10.3 Why reverse order is required</w:t>
      </w:r>
    </w:p>
    <w:p>
      <w:pPr>
        <w:spacing w:after="80" w:line="259" w:lineRule="auto"/>
      </w:pPr>
      <w:r>
        <w:rPr>
          <w:rFonts w:ascii="Liberation Sans" w:hAnsi="Liberation Sans" w:eastAsia="Liberation Sans"/>
        </w:rPr>
        <w:t>If two accepted updates touch the same bit, the older record's residue describes the bit state before the older update, not the state after the newer update. Restoring the older record first can erase the effect needed by the newer record's history. Enforcing per-class LIFO ensures each record is applied to the state it was designed to reverse.</w:t>
      </w:r>
    </w:p>
    <w:p>
      <w:r>
        <w:br w:type="page"/>
      </w:r>
    </w:p>
    <w:p>
      <w:pPr>
        <w:pStyle w:val="Heading1"/>
        <w:keepNext/>
      </w:pPr>
      <w:r>
        <w:rPr>
          <w:rFonts w:ascii="Liberation Sans" w:hAnsi="Liberation Sans" w:eastAsia="Liberation Sans"/>
          <w:b/>
          <w:color w:val="1F4E79"/>
        </w:rPr>
        <w:t>11. Journal, index and trace sizing</w:t>
      </w:r>
    </w:p>
    <w:p>
      <w:pPr>
        <w:pStyle w:val="Heading2"/>
        <w:keepNext/>
      </w:pPr>
      <w:r>
        <w:rPr>
          <w:rFonts w:ascii="Liberation Sans" w:hAnsi="Liberation Sans" w:eastAsia="Liberation Sans"/>
          <w:b/>
          <w:color w:val="1F4E79"/>
        </w:rPr>
        <w:t>11.1 Index depth and slot width</w:t>
      </w:r>
    </w:p>
    <w:p>
      <w:pPr>
        <w:spacing w:before="40" w:after="80"/>
        <w:ind w:left="360" w:right="216"/>
        <w:shd w:fill="F3F5F7"/>
      </w:pPr>
      <w:r>
        <w:rPr>
          <w:rFonts w:ascii="Liberation Mono" w:hAnsi="Liberation Mono" w:eastAsia="Liberation Mono"/>
          <w:color w:val="232323"/>
          <w:sz w:val="17"/>
        </w:rPr>
        <w:t>N = 1024</w:t>
      </w:r>
      <w:r>
        <w:br/>
      </w:r>
      <w:r>
        <w:rPr>
          <w:rFonts w:ascii="Liberation Mono" w:hAnsi="Liberation Mono" w:eastAsia="Liberation Mono"/>
          <w:color w:val="232323"/>
          <w:sz w:val="17"/>
        </w:rPr>
        <w:t>slot_id_bits = ceil(log2(N)) = ceil(log2(1024)) = 10</w:t>
      </w:r>
    </w:p>
    <w:p>
      <w:pPr>
        <w:spacing w:after="80" w:line="259" w:lineRule="auto"/>
      </w:pPr>
      <w:r>
        <w:rPr>
          <w:rFonts w:ascii="Liberation Sans" w:hAnsi="Liberation Sans" w:eastAsia="Liberation Sans"/>
        </w:rPr>
        <w:t>N is the maximum simultaneously indexable live records across all four classes. A retired tombstone may remain until its slot is safely reused; repeat restore detection is guaranteed only while that index identity remains retained.</w:t>
      </w:r>
    </w:p>
    <w:p>
      <w:pPr>
        <w:pStyle w:val="Heading2"/>
        <w:keepNext/>
      </w:pPr>
      <w:r>
        <w:rPr>
          <w:rFonts w:ascii="Liberation Sans" w:hAnsi="Liberation Sans" w:eastAsia="Liberation Sans"/>
          <w:b/>
          <w:color w:val="1F4E79"/>
        </w:rPr>
        <w:t>11.2 Reference memory budget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016"/>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7"/>
              </w:rPr>
              <w:t>Memory</w:t>
            </w:r>
          </w:p>
        </w:tc>
        <w:tc>
          <w:tcPr>
            <w:tcW w:type="dxa" w:w="3024"/>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7"/>
              </w:rPr>
              <w:t>Size</w:t>
            </w:r>
          </w:p>
        </w:tc>
        <w:tc>
          <w:tcPr>
            <w:tcW w:type="dxa" w:w="4608"/>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7"/>
              </w:rPr>
              <w:t>Purpose</w:t>
            </w:r>
          </w:p>
        </w:tc>
      </w:tr>
      <w:tr>
        <w:trPr>
          <w:cantSplit/>
        </w:trPr>
        <w:tc>
          <w:tcPr>
            <w:tcW w:type="dxa" w:w="2016"/>
            <w:vAlign w:val="top"/>
            <w:tcMar>
              <w:top w:w="80" w:type="dxa"/>
              <w:start w:w="80" w:type="dxa"/>
              <w:bottom w:w="80" w:type="dxa"/>
              <w:end w:w="80" w:type="dxa"/>
            </w:tcMar>
          </w:tcPr>
          <w:p>
            <w:pPr>
              <w:spacing w:after="0"/>
            </w:pPr>
            <w:r>
              <w:rPr>
                <w:rFonts w:ascii="Liberation Sans" w:hAnsi="Liberation Sans" w:eastAsia="Liberation Sans"/>
                <w:sz w:val="17"/>
              </w:rPr>
              <w:t>Journal ring</w:t>
            </w:r>
          </w:p>
        </w:tc>
        <w:tc>
          <w:tcPr>
            <w:tcW w:type="dxa" w:w="3024"/>
            <w:vAlign w:val="top"/>
            <w:tcMar>
              <w:top w:w="80" w:type="dxa"/>
              <w:start w:w="80" w:type="dxa"/>
              <w:bottom w:w="80" w:type="dxa"/>
              <w:end w:w="80" w:type="dxa"/>
            </w:tcMar>
          </w:tcPr>
          <w:p>
            <w:pPr>
              <w:spacing w:after="0"/>
            </w:pPr>
            <w:r>
              <w:rPr>
                <w:rFonts w:ascii="Liberation Sans" w:hAnsi="Liberation Sans" w:eastAsia="Liberation Sans"/>
                <w:sz w:val="17"/>
              </w:rPr>
              <w:t>256 KiB</w:t>
            </w:r>
          </w:p>
        </w:tc>
        <w:tc>
          <w:tcPr>
            <w:tcW w:type="dxa" w:w="4608"/>
            <w:vAlign w:val="top"/>
            <w:tcMar>
              <w:top w:w="80" w:type="dxa"/>
              <w:start w:w="80" w:type="dxa"/>
              <w:bottom w:w="80" w:type="dxa"/>
              <w:end w:w="80" w:type="dxa"/>
            </w:tcMar>
          </w:tcPr>
          <w:p>
            <w:pPr>
              <w:spacing w:after="0"/>
            </w:pPr>
            <w:r>
              <w:rPr>
                <w:rFonts w:ascii="Liberation Sans" w:hAnsi="Liberation Sans" w:eastAsia="Liberation Sans"/>
                <w:sz w:val="17"/>
              </w:rPr>
              <w:t>sparse record bytes</w:t>
            </w:r>
          </w:p>
        </w:tc>
      </w:tr>
      <w:tr>
        <w:trPr>
          <w:cantSplit/>
        </w:trPr>
        <w:tc>
          <w:tcPr>
            <w:tcW w:type="dxa" w:w="2016"/>
            <w:vAlign w:val="top"/>
            <w:tcMar>
              <w:top w:w="80" w:type="dxa"/>
              <w:start w:w="80" w:type="dxa"/>
              <w:bottom w:w="80" w:type="dxa"/>
              <w:end w:w="80" w:type="dxa"/>
            </w:tcMar>
          </w:tcPr>
          <w:p>
            <w:pPr>
              <w:spacing w:after="0"/>
            </w:pPr>
            <w:r>
              <w:rPr>
                <w:rFonts w:ascii="Liberation Sans" w:hAnsi="Liberation Sans" w:eastAsia="Liberation Sans"/>
                <w:sz w:val="17"/>
              </w:rPr>
              <w:t>Trace</w:t>
            </w:r>
          </w:p>
        </w:tc>
        <w:tc>
          <w:tcPr>
            <w:tcW w:type="dxa" w:w="3024"/>
            <w:vAlign w:val="top"/>
            <w:tcMar>
              <w:top w:w="80" w:type="dxa"/>
              <w:start w:w="80" w:type="dxa"/>
              <w:bottom w:w="80" w:type="dxa"/>
              <w:end w:w="80" w:type="dxa"/>
            </w:tcMar>
          </w:tcPr>
          <w:p>
            <w:pPr>
              <w:spacing w:after="0"/>
            </w:pPr>
            <w:r>
              <w:rPr>
                <w:rFonts w:ascii="Liberation Sans" w:hAnsi="Liberation Sans" w:eastAsia="Liberation Sans"/>
                <w:sz w:val="17"/>
              </w:rPr>
              <w:t>4096 x 16 B = 64 KiB</w:t>
            </w:r>
          </w:p>
        </w:tc>
        <w:tc>
          <w:tcPr>
            <w:tcW w:type="dxa" w:w="4608"/>
            <w:vAlign w:val="top"/>
            <w:tcMar>
              <w:top w:w="80" w:type="dxa"/>
              <w:start w:w="80" w:type="dxa"/>
              <w:bottom w:w="80" w:type="dxa"/>
              <w:end w:w="80" w:type="dxa"/>
            </w:tcMar>
          </w:tcPr>
          <w:p>
            <w:pPr>
              <w:spacing w:after="0"/>
            </w:pPr>
            <w:r>
              <w:rPr>
                <w:rFonts w:ascii="Liberation Sans" w:hAnsi="Liberation Sans" w:eastAsia="Liberation Sans"/>
                <w:sz w:val="17"/>
              </w:rPr>
              <w:t>one reference demonstration window</w:t>
            </w:r>
          </w:p>
        </w:tc>
      </w:tr>
      <w:tr>
        <w:trPr>
          <w:cantSplit/>
        </w:trPr>
        <w:tc>
          <w:tcPr>
            <w:tcW w:type="dxa" w:w="2016"/>
            <w:vAlign w:val="top"/>
            <w:tcMar>
              <w:top w:w="80" w:type="dxa"/>
              <w:start w:w="80" w:type="dxa"/>
              <w:bottom w:w="80" w:type="dxa"/>
              <w:end w:w="80" w:type="dxa"/>
            </w:tcMar>
          </w:tcPr>
          <w:p>
            <w:pPr>
              <w:spacing w:after="0"/>
            </w:pPr>
            <w:r>
              <w:rPr>
                <w:rFonts w:ascii="Liberation Sans" w:hAnsi="Liberation Sans" w:eastAsia="Liberation Sans"/>
                <w:sz w:val="17"/>
              </w:rPr>
              <w:t>Index</w:t>
            </w:r>
          </w:p>
        </w:tc>
        <w:tc>
          <w:tcPr>
            <w:tcW w:type="dxa" w:w="3024"/>
            <w:vAlign w:val="top"/>
            <w:tcMar>
              <w:top w:w="80" w:type="dxa"/>
              <w:start w:w="80" w:type="dxa"/>
              <w:bottom w:w="80" w:type="dxa"/>
              <w:end w:w="80" w:type="dxa"/>
            </w:tcMar>
          </w:tcPr>
          <w:p>
            <w:pPr>
              <w:spacing w:after="0"/>
            </w:pPr>
            <w:r>
              <w:rPr>
                <w:rFonts w:ascii="Liberation Sans" w:hAnsi="Liberation Sans" w:eastAsia="Liberation Sans"/>
                <w:sz w:val="17"/>
              </w:rPr>
              <w:t>1024 x 16 B = 16 KiB</w:t>
            </w:r>
          </w:p>
        </w:tc>
        <w:tc>
          <w:tcPr>
            <w:tcW w:type="dxa" w:w="4608"/>
            <w:vAlign w:val="top"/>
            <w:tcMar>
              <w:top w:w="80" w:type="dxa"/>
              <w:start w:w="80" w:type="dxa"/>
              <w:bottom w:w="80" w:type="dxa"/>
              <w:end w:w="80" w:type="dxa"/>
            </w:tcMar>
          </w:tcPr>
          <w:p>
            <w:pPr>
              <w:spacing w:after="0"/>
            </w:pPr>
            <w:r>
              <w:rPr>
                <w:rFonts w:ascii="Liberation Sans" w:hAnsi="Liberation Sans" w:eastAsia="Liberation Sans"/>
                <w:sz w:val="17"/>
              </w:rPr>
              <w:t>reference packed metadata budget</w:t>
            </w:r>
          </w:p>
        </w:tc>
      </w:tr>
      <w:tr>
        <w:trPr>
          <w:cantSplit/>
        </w:trPr>
        <w:tc>
          <w:tcPr>
            <w:tcW w:type="dxa" w:w="2016"/>
            <w:vAlign w:val="top"/>
            <w:tcMar>
              <w:top w:w="80" w:type="dxa"/>
              <w:start w:w="80" w:type="dxa"/>
              <w:bottom w:w="80" w:type="dxa"/>
              <w:end w:w="80" w:type="dxa"/>
            </w:tcMar>
          </w:tcPr>
          <w:p>
            <w:pPr>
              <w:spacing w:after="0"/>
            </w:pPr>
            <w:r>
              <w:rPr>
                <w:rFonts w:ascii="Liberation Sans" w:hAnsi="Liberation Sans" w:eastAsia="Liberation Sans"/>
                <w:sz w:val="17"/>
              </w:rPr>
              <w:t>Total payload</w:t>
            </w:r>
          </w:p>
        </w:tc>
        <w:tc>
          <w:tcPr>
            <w:tcW w:type="dxa" w:w="3024"/>
            <w:vAlign w:val="top"/>
            <w:tcMar>
              <w:top w:w="80" w:type="dxa"/>
              <w:start w:w="80" w:type="dxa"/>
              <w:bottom w:w="80" w:type="dxa"/>
              <w:end w:w="80" w:type="dxa"/>
            </w:tcMar>
          </w:tcPr>
          <w:p>
            <w:pPr>
              <w:spacing w:after="0"/>
            </w:pPr>
            <w:r>
              <w:rPr>
                <w:rFonts w:ascii="Liberation Sans" w:hAnsi="Liberation Sans" w:eastAsia="Liberation Sans"/>
                <w:sz w:val="17"/>
              </w:rPr>
              <w:t>336 KiB</w:t>
            </w:r>
          </w:p>
        </w:tc>
        <w:tc>
          <w:tcPr>
            <w:tcW w:type="dxa" w:w="4608"/>
            <w:vAlign w:val="top"/>
            <w:tcMar>
              <w:top w:w="80" w:type="dxa"/>
              <w:start w:w="80" w:type="dxa"/>
              <w:bottom w:w="80" w:type="dxa"/>
              <w:end w:w="80" w:type="dxa"/>
            </w:tcMar>
          </w:tcPr>
          <w:p>
            <w:pPr>
              <w:spacing w:after="0"/>
            </w:pPr>
            <w:r>
              <w:rPr>
                <w:rFonts w:ascii="Liberation Sans" w:hAnsi="Liberation Sans" w:eastAsia="Liberation Sans"/>
                <w:sz w:val="17"/>
              </w:rPr>
              <w:t>before control/mask overhead</w:t>
            </w:r>
          </w:p>
        </w:tc>
      </w:tr>
    </w:tbl>
    <w:p>
      <w:pPr>
        <w:spacing w:after="20"/>
      </w:pPr>
    </w:p>
    <w:p>
      <w:pPr>
        <w:pStyle w:val="Heading2"/>
        <w:keepNext/>
      </w:pPr>
      <w:r>
        <w:rPr>
          <w:rFonts w:ascii="Liberation Sans" w:hAnsi="Liberation Sans" w:eastAsia="Liberation Sans"/>
          <w:b/>
          <w:color w:val="1F4E79"/>
        </w:rPr>
        <w:t>11.3 Trace reference entry</w:t>
      </w:r>
    </w:p>
    <w:p>
      <w:pPr>
        <w:spacing w:after="80" w:line="259" w:lineRule="auto"/>
      </w:pPr>
      <w:r>
        <w:rPr>
          <w:rFonts w:ascii="Liberation Sans" w:hAnsi="Liberation Sans" w:eastAsia="Liberation Sans"/>
        </w:rPr>
        <w:t>The brief fixes trace depth but not trace field format. The R1 sizing assumption uses a 16-byte trace entry so depth can be translated to bytes. A practical 16-byte entry can hold a cycle/timestamp, update_id, sequence, class, outcome, F/source flags and a 32-bit journal offset. This trace shape is a reference sizing aid, not a source-frozen interface.</w:t>
      </w:r>
    </w:p>
    <w:p>
      <w:pPr>
        <w:pStyle w:val="Heading2"/>
        <w:keepNext/>
      </w:pPr>
      <w:r>
        <w:rPr>
          <w:rFonts w:ascii="Liberation Sans" w:hAnsi="Liberation Sans" w:eastAsia="Liberation Sans"/>
          <w:b/>
          <w:color w:val="1F4E79"/>
        </w:rPr>
        <w:t>11.4 Worst-case ring wrap waste</w:t>
      </w:r>
    </w:p>
    <w:p>
      <w:pPr>
        <w:spacing w:after="80" w:line="259" w:lineRule="auto"/>
      </w:pPr>
      <w:r>
        <w:rPr>
          <w:rFonts w:ascii="Liberation Sans" w:hAnsi="Liberation Sans" w:eastAsia="Liberation Sans"/>
        </w:rPr>
        <w:t>With no-split records and Rmax=208 B, a wrap can discard at most 207 trailing bytes. The selected 49,152 B ring headroom over 1024 maximum-size records is far larger than one wrap pad event; actual allocator safety must still account for the live tail/head geometry rather than rely only on aggregate free bytes.</w:t>
      </w:r>
    </w:p>
    <w:p>
      <w:r>
        <w:br w:type="page"/>
      </w:r>
    </w:p>
    <w:p>
      <w:pPr>
        <w:pStyle w:val="Heading1"/>
        <w:keepNext/>
      </w:pPr>
      <w:r>
        <w:rPr>
          <w:rFonts w:ascii="Liberation Sans" w:hAnsi="Liberation Sans" w:eastAsia="Liberation Sans"/>
          <w:b/>
          <w:color w:val="1F4E79"/>
        </w:rPr>
        <w:t>12. CRC and AXI-Lite integration profile</w:t>
      </w:r>
    </w:p>
    <w:p>
      <w:pPr>
        <w:pStyle w:val="Heading2"/>
        <w:keepNext/>
      </w:pPr>
      <w:r>
        <w:rPr>
          <w:rFonts w:ascii="Liberation Sans" w:hAnsi="Liberation Sans" w:eastAsia="Liberation Sans"/>
          <w:b/>
          <w:color w:val="1F4E79"/>
        </w:rPr>
        <w:t>12.1 CRC-16/CCITT-FALSE</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4320"/>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8"/>
              </w:rPr>
              <w:t>Parameter</w:t>
            </w:r>
          </w:p>
        </w:tc>
        <w:tc>
          <w:tcPr>
            <w:tcW w:type="dxa" w:w="4320"/>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8"/>
              </w:rPr>
              <w:t>R1 value</w:t>
            </w:r>
          </w:p>
        </w:tc>
      </w:tr>
      <w:tr>
        <w:trPr>
          <w:cantSplit/>
        </w:trPr>
        <w:tc>
          <w:tcPr>
            <w:tcW w:type="dxa" w:w="4320"/>
            <w:vAlign w:val="top"/>
            <w:tcMar>
              <w:top w:w="80" w:type="dxa"/>
              <w:start w:w="80" w:type="dxa"/>
              <w:bottom w:w="80" w:type="dxa"/>
              <w:end w:w="80" w:type="dxa"/>
            </w:tcMar>
          </w:tcPr>
          <w:p>
            <w:pPr>
              <w:spacing w:after="0"/>
            </w:pPr>
            <w:r>
              <w:rPr>
                <w:rFonts w:ascii="Liberation Sans" w:hAnsi="Liberation Sans" w:eastAsia="Liberation Sans"/>
                <w:sz w:val="18"/>
              </w:rPr>
              <w:t>Polynomial</w:t>
            </w:r>
          </w:p>
        </w:tc>
        <w:tc>
          <w:tcPr>
            <w:tcW w:type="dxa" w:w="4320"/>
            <w:vAlign w:val="top"/>
            <w:tcMar>
              <w:top w:w="80" w:type="dxa"/>
              <w:start w:w="80" w:type="dxa"/>
              <w:bottom w:w="80" w:type="dxa"/>
              <w:end w:w="80" w:type="dxa"/>
            </w:tcMar>
          </w:tcPr>
          <w:p>
            <w:pPr>
              <w:spacing w:after="0"/>
            </w:pPr>
            <w:r>
              <w:rPr>
                <w:rFonts w:ascii="Liberation Sans" w:hAnsi="Liberation Sans" w:eastAsia="Liberation Sans"/>
                <w:sz w:val="18"/>
              </w:rPr>
              <w:t>0x1021</w:t>
            </w:r>
          </w:p>
        </w:tc>
      </w:tr>
      <w:tr>
        <w:trPr>
          <w:cantSplit/>
        </w:trPr>
        <w:tc>
          <w:tcPr>
            <w:tcW w:type="dxa" w:w="4320"/>
            <w:vAlign w:val="top"/>
            <w:tcMar>
              <w:top w:w="80" w:type="dxa"/>
              <w:start w:w="80" w:type="dxa"/>
              <w:bottom w:w="80" w:type="dxa"/>
              <w:end w:w="80" w:type="dxa"/>
            </w:tcMar>
          </w:tcPr>
          <w:p>
            <w:pPr>
              <w:spacing w:after="0"/>
            </w:pPr>
            <w:r>
              <w:rPr>
                <w:rFonts w:ascii="Liberation Sans" w:hAnsi="Liberation Sans" w:eastAsia="Liberation Sans"/>
                <w:sz w:val="18"/>
              </w:rPr>
              <w:t>Initial value</w:t>
            </w:r>
          </w:p>
        </w:tc>
        <w:tc>
          <w:tcPr>
            <w:tcW w:type="dxa" w:w="4320"/>
            <w:vAlign w:val="top"/>
            <w:tcMar>
              <w:top w:w="80" w:type="dxa"/>
              <w:start w:w="80" w:type="dxa"/>
              <w:bottom w:w="80" w:type="dxa"/>
              <w:end w:w="80" w:type="dxa"/>
            </w:tcMar>
          </w:tcPr>
          <w:p>
            <w:pPr>
              <w:spacing w:after="0"/>
            </w:pPr>
            <w:r>
              <w:rPr>
                <w:rFonts w:ascii="Liberation Sans" w:hAnsi="Liberation Sans" w:eastAsia="Liberation Sans"/>
                <w:sz w:val="18"/>
              </w:rPr>
              <w:t>0xFFFF</w:t>
            </w:r>
          </w:p>
        </w:tc>
      </w:tr>
      <w:tr>
        <w:trPr>
          <w:cantSplit/>
        </w:trPr>
        <w:tc>
          <w:tcPr>
            <w:tcW w:type="dxa" w:w="4320"/>
            <w:vAlign w:val="top"/>
            <w:tcMar>
              <w:top w:w="80" w:type="dxa"/>
              <w:start w:w="80" w:type="dxa"/>
              <w:bottom w:w="80" w:type="dxa"/>
              <w:end w:w="80" w:type="dxa"/>
            </w:tcMar>
          </w:tcPr>
          <w:p>
            <w:pPr>
              <w:spacing w:after="0"/>
            </w:pPr>
            <w:r>
              <w:rPr>
                <w:rFonts w:ascii="Liberation Sans" w:hAnsi="Liberation Sans" w:eastAsia="Liberation Sans"/>
                <w:sz w:val="18"/>
              </w:rPr>
              <w:t>Reflect input</w:t>
            </w:r>
          </w:p>
        </w:tc>
        <w:tc>
          <w:tcPr>
            <w:tcW w:type="dxa" w:w="4320"/>
            <w:vAlign w:val="top"/>
            <w:tcMar>
              <w:top w:w="80" w:type="dxa"/>
              <w:start w:w="80" w:type="dxa"/>
              <w:bottom w:w="80" w:type="dxa"/>
              <w:end w:w="80" w:type="dxa"/>
            </w:tcMar>
          </w:tcPr>
          <w:p>
            <w:pPr>
              <w:spacing w:after="0"/>
            </w:pPr>
            <w:r>
              <w:rPr>
                <w:rFonts w:ascii="Liberation Sans" w:hAnsi="Liberation Sans" w:eastAsia="Liberation Sans"/>
                <w:sz w:val="18"/>
              </w:rPr>
              <w:t>false</w:t>
            </w:r>
          </w:p>
        </w:tc>
      </w:tr>
      <w:tr>
        <w:trPr>
          <w:cantSplit/>
        </w:trPr>
        <w:tc>
          <w:tcPr>
            <w:tcW w:type="dxa" w:w="4320"/>
            <w:vAlign w:val="top"/>
            <w:tcMar>
              <w:top w:w="80" w:type="dxa"/>
              <w:start w:w="80" w:type="dxa"/>
              <w:bottom w:w="80" w:type="dxa"/>
              <w:end w:w="80" w:type="dxa"/>
            </w:tcMar>
          </w:tcPr>
          <w:p>
            <w:pPr>
              <w:spacing w:after="0"/>
            </w:pPr>
            <w:r>
              <w:rPr>
                <w:rFonts w:ascii="Liberation Sans" w:hAnsi="Liberation Sans" w:eastAsia="Liberation Sans"/>
                <w:sz w:val="18"/>
              </w:rPr>
              <w:t>Reflect output</w:t>
            </w:r>
          </w:p>
        </w:tc>
        <w:tc>
          <w:tcPr>
            <w:tcW w:type="dxa" w:w="4320"/>
            <w:vAlign w:val="top"/>
            <w:tcMar>
              <w:top w:w="80" w:type="dxa"/>
              <w:start w:w="80" w:type="dxa"/>
              <w:bottom w:w="80" w:type="dxa"/>
              <w:end w:w="80" w:type="dxa"/>
            </w:tcMar>
          </w:tcPr>
          <w:p>
            <w:pPr>
              <w:spacing w:after="0"/>
            </w:pPr>
            <w:r>
              <w:rPr>
                <w:rFonts w:ascii="Liberation Sans" w:hAnsi="Liberation Sans" w:eastAsia="Liberation Sans"/>
                <w:sz w:val="18"/>
              </w:rPr>
              <w:t>false</w:t>
            </w:r>
          </w:p>
        </w:tc>
      </w:tr>
      <w:tr>
        <w:trPr>
          <w:cantSplit/>
        </w:trPr>
        <w:tc>
          <w:tcPr>
            <w:tcW w:type="dxa" w:w="4320"/>
            <w:vAlign w:val="top"/>
            <w:tcMar>
              <w:top w:w="80" w:type="dxa"/>
              <w:start w:w="80" w:type="dxa"/>
              <w:bottom w:w="80" w:type="dxa"/>
              <w:end w:w="80" w:type="dxa"/>
            </w:tcMar>
          </w:tcPr>
          <w:p>
            <w:pPr>
              <w:spacing w:after="0"/>
            </w:pPr>
            <w:r>
              <w:rPr>
                <w:rFonts w:ascii="Liberation Sans" w:hAnsi="Liberation Sans" w:eastAsia="Liberation Sans"/>
                <w:sz w:val="18"/>
              </w:rPr>
              <w:t>XOR out</w:t>
            </w:r>
          </w:p>
        </w:tc>
        <w:tc>
          <w:tcPr>
            <w:tcW w:type="dxa" w:w="4320"/>
            <w:vAlign w:val="top"/>
            <w:tcMar>
              <w:top w:w="80" w:type="dxa"/>
              <w:start w:w="80" w:type="dxa"/>
              <w:bottom w:w="80" w:type="dxa"/>
              <w:end w:w="80" w:type="dxa"/>
            </w:tcMar>
          </w:tcPr>
          <w:p>
            <w:pPr>
              <w:spacing w:after="0"/>
            </w:pPr>
            <w:r>
              <w:rPr>
                <w:rFonts w:ascii="Liberation Sans" w:hAnsi="Liberation Sans" w:eastAsia="Liberation Sans"/>
                <w:sz w:val="18"/>
              </w:rPr>
              <w:t>0x0000</w:t>
            </w:r>
          </w:p>
        </w:tc>
      </w:tr>
      <w:tr>
        <w:trPr>
          <w:cantSplit/>
        </w:trPr>
        <w:tc>
          <w:tcPr>
            <w:tcW w:type="dxa" w:w="4320"/>
            <w:vAlign w:val="top"/>
            <w:tcMar>
              <w:top w:w="80" w:type="dxa"/>
              <w:start w:w="80" w:type="dxa"/>
              <w:bottom w:w="80" w:type="dxa"/>
              <w:end w:w="80" w:type="dxa"/>
            </w:tcMar>
          </w:tcPr>
          <w:p>
            <w:pPr>
              <w:spacing w:after="0"/>
            </w:pPr>
            <w:r>
              <w:rPr>
                <w:rFonts w:ascii="Liberation Sans" w:hAnsi="Liberation Sans" w:eastAsia="Liberation Sans"/>
                <w:sz w:val="18"/>
              </w:rPr>
              <w:t>Checksum field during calculation</w:t>
            </w:r>
          </w:p>
        </w:tc>
        <w:tc>
          <w:tcPr>
            <w:tcW w:type="dxa" w:w="4320"/>
            <w:vAlign w:val="top"/>
            <w:tcMar>
              <w:top w:w="80" w:type="dxa"/>
              <w:start w:w="80" w:type="dxa"/>
              <w:bottom w:w="80" w:type="dxa"/>
              <w:end w:w="80" w:type="dxa"/>
            </w:tcMar>
          </w:tcPr>
          <w:p>
            <w:pPr>
              <w:spacing w:after="0"/>
            </w:pPr>
            <w:r>
              <w:rPr>
                <w:rFonts w:ascii="Liberation Sans" w:hAnsi="Liberation Sans" w:eastAsia="Liberation Sans"/>
                <w:sz w:val="18"/>
              </w:rPr>
              <w:t>zero</w:t>
            </w:r>
          </w:p>
        </w:tc>
      </w:tr>
    </w:tbl>
    <w:p>
      <w:pPr>
        <w:spacing w:after="20"/>
      </w:pPr>
    </w:p>
    <w:p>
      <w:pPr>
        <w:spacing w:after="80" w:line="259" w:lineRule="auto"/>
      </w:pPr>
      <w:r>
        <w:rPr>
          <w:rFonts w:ascii="Liberation Sans" w:hAnsi="Liberation Sans" w:eastAsia="Liberation Sans"/>
        </w:rPr>
        <w:t>The same algorithm is used for wire and persisted representations. Compute with checksum bytes zero, then store the result. Validation repeats zero-and-recompute and compares against the field.</w:t>
      </w:r>
    </w:p>
    <w:p>
      <w:pPr>
        <w:pStyle w:val="Heading2"/>
        <w:keepNext/>
      </w:pPr>
      <w:r>
        <w:rPr>
          <w:rFonts w:ascii="Liberation Sans" w:hAnsi="Liberation Sans" w:eastAsia="Liberation Sans"/>
          <w:b/>
          <w:color w:val="1F4E79"/>
        </w:rPr>
        <w:t>12.2 AXI-Lite project allocation</w:t>
      </w:r>
    </w:p>
    <w:p>
      <w:pPr>
        <w:spacing w:before="40" w:after="80"/>
        <w:ind w:left="360" w:right="216"/>
        <w:shd w:fill="F3F5F7"/>
      </w:pPr>
      <w:r>
        <w:rPr>
          <w:rFonts w:ascii="Liberation Mono" w:hAnsi="Liberation Mono" w:eastAsia="Liberation Mono"/>
          <w:color w:val="232323"/>
          <w:sz w:val="17"/>
        </w:rPr>
        <w:t>Base address : 0xA0000000</w:t>
      </w:r>
      <w:r>
        <w:br/>
      </w:r>
      <w:r>
        <w:rPr>
          <w:rFonts w:ascii="Liberation Mono" w:hAnsi="Liberation Mono" w:eastAsia="Liberation Mono"/>
          <w:color w:val="232323"/>
          <w:sz w:val="17"/>
        </w:rPr>
        <w:t>Span         : 0x00010000 (64 KiB)</w:t>
      </w:r>
      <w:r>
        <w:br/>
      </w:r>
      <w:r>
        <w:rPr>
          <w:rFonts w:ascii="Liberation Mono" w:hAnsi="Liberation Mono" w:eastAsia="Liberation Mono"/>
          <w:color w:val="232323"/>
          <w:sz w:val="17"/>
        </w:rPr>
        <w:t>Path         : PS M_AXI_HPM0_FPD -&gt; SmartConnect -&gt; REVOKE-HDC AXI4-Lite slave</w:t>
      </w:r>
    </w:p>
    <w:p>
      <w:pPr>
        <w:spacing w:after="80" w:line="259" w:lineRule="auto"/>
      </w:pPr>
      <w:r>
        <w:rPr>
          <w:rFonts w:ascii="Liberation Sans" w:hAnsi="Liberation Sans" w:eastAsia="Liberation Sans"/>
        </w:rPr>
        <w:t>AMD PG201 identifies M_AXI_HPM0_FPD/HPM1_FPD as processing-system master interfaces to programmable-logic slaves. The exact address is a project allocation, not a board-wide immutable address; Vivado Address Editor must be treated as authoritative and must match the software device-tree/driver view.</w:t>
      </w:r>
    </w:p>
    <w:p>
      <w:pPr>
        <w:pStyle w:val="Heading2"/>
        <w:keepNext/>
      </w:pPr>
      <w:r>
        <w:rPr>
          <w:rFonts w:ascii="Liberation Sans" w:hAnsi="Liberation Sans" w:eastAsia="Liberation Sans"/>
          <w:b/>
          <w:color w:val="1F4E79"/>
        </w:rPr>
        <w:t>12.3 100 MHz / 50k decisions per second</w:t>
      </w:r>
    </w:p>
    <w:p>
      <w:pPr>
        <w:spacing w:after="80" w:line="259" w:lineRule="auto"/>
      </w:pPr>
      <w:r>
        <w:rPr>
          <w:rFonts w:ascii="Liberation Sans" w:hAnsi="Liberation Sans" w:eastAsia="Liberation Sans"/>
        </w:rPr>
        <w:t>These are R1 design targets to close the Week 1 decision, not benchmark claims. Later RTL weeks should report measured initiation interval/latency and replace the target-only statement with empirical throughput.</w:t>
      </w:r>
    </w:p>
    <w:p>
      <w:r>
        <w:br w:type="page"/>
      </w:r>
    </w:p>
    <w:p>
      <w:pPr>
        <w:pStyle w:val="Heading1"/>
        <w:keepNext/>
      </w:pPr>
      <w:r>
        <w:rPr>
          <w:rFonts w:ascii="Liberation Sans" w:hAnsi="Liberation Sans" w:eastAsia="Liberation Sans"/>
          <w:b/>
          <w:color w:val="1F4E79"/>
        </w:rPr>
        <w:t>13. All sixteen Week 1 decisions</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504"/>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3"/>
              </w:rPr>
              <w:t>#</w:t>
            </w:r>
          </w:p>
        </w:tc>
        <w:tc>
          <w:tcPr>
            <w:tcW w:type="dxa" w:w="1728"/>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3"/>
              </w:rPr>
              <w:t>Topic</w:t>
            </w:r>
          </w:p>
        </w:tc>
        <w:tc>
          <w:tcPr>
            <w:tcW w:type="dxa" w:w="1728"/>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3"/>
              </w:rPr>
              <w:t>Status</w:t>
            </w:r>
          </w:p>
        </w:tc>
        <w:tc>
          <w:tcPr>
            <w:tcW w:type="dxa" w:w="4464"/>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3"/>
              </w:rPr>
              <w:t>Answer</w:t>
            </w:r>
          </w:p>
        </w:tc>
        <w:tc>
          <w:tcPr>
            <w:tcW w:type="dxa" w:w="1296"/>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3"/>
              </w:rPr>
              <w:t>Owner</w:t>
            </w:r>
          </w:p>
        </w:tc>
      </w:tr>
      <w:tr>
        <w:trPr>
          <w:cantSplit/>
        </w:trPr>
        <w:tc>
          <w:tcPr>
            <w:tcW w:type="dxa" w:w="504"/>
            <w:vAlign w:val="top"/>
            <w:tcMar>
              <w:top w:w="80" w:type="dxa"/>
              <w:start w:w="80" w:type="dxa"/>
              <w:bottom w:w="80" w:type="dxa"/>
              <w:end w:w="80" w:type="dxa"/>
            </w:tcMar>
          </w:tcPr>
          <w:p>
            <w:pPr>
              <w:spacing w:after="0"/>
            </w:pPr>
            <w:r>
              <w:rPr>
                <w:rFonts w:ascii="Liberation Sans" w:hAnsi="Liberation Sans" w:eastAsia="Liberation Sans"/>
                <w:sz w:val="13"/>
              </w:rPr>
              <w:t>1</w:t>
            </w:r>
          </w:p>
        </w:tc>
        <w:tc>
          <w:tcPr>
            <w:tcW w:type="dxa" w:w="1728"/>
            <w:vAlign w:val="top"/>
            <w:tcMar>
              <w:top w:w="80" w:type="dxa"/>
              <w:start w:w="80" w:type="dxa"/>
              <w:bottom w:w="80" w:type="dxa"/>
              <w:end w:w="80" w:type="dxa"/>
            </w:tcMar>
          </w:tcPr>
          <w:p>
            <w:pPr>
              <w:spacing w:after="0"/>
            </w:pPr>
            <w:r>
              <w:rPr>
                <w:rFonts w:ascii="Liberation Sans" w:hAnsi="Liberation Sans" w:eastAsia="Liberation Sans"/>
                <w:sz w:val="13"/>
              </w:rPr>
              <w:t>Encoder/dataset</w:t>
            </w:r>
          </w:p>
        </w:tc>
        <w:tc>
          <w:tcPr>
            <w:tcW w:type="dxa" w:w="1728"/>
            <w:vAlign w:val="top"/>
            <w:tcMar>
              <w:top w:w="80" w:type="dxa"/>
              <w:start w:w="80" w:type="dxa"/>
              <w:bottom w:w="80" w:type="dxa"/>
              <w:end w:w="80" w:type="dxa"/>
            </w:tcMar>
          </w:tcPr>
          <w:p>
            <w:pPr>
              <w:spacing w:after="0"/>
            </w:pPr>
            <w:r>
              <w:rPr>
                <w:rFonts w:ascii="Liberation Sans" w:hAnsi="Liberation Sans" w:eastAsia="Liberation Sans"/>
                <w:sz w:val="13"/>
              </w:rPr>
              <w:t>OPEN evidence</w:t>
            </w:r>
          </w:p>
        </w:tc>
        <w:tc>
          <w:tcPr>
            <w:tcW w:type="dxa" w:w="4464"/>
            <w:vAlign w:val="top"/>
            <w:tcMar>
              <w:top w:w="80" w:type="dxa"/>
              <w:start w:w="80" w:type="dxa"/>
              <w:bottom w:w="80" w:type="dxa"/>
              <w:end w:w="80" w:type="dxa"/>
            </w:tcMar>
          </w:tcPr>
          <w:p>
            <w:pPr>
              <w:spacing w:after="0"/>
            </w:pPr>
            <w:r>
              <w:rPr>
                <w:rFonts w:ascii="Liberation Sans" w:hAnsi="Liberation Sans" w:eastAsia="Liberation Sans"/>
                <w:sz w:val="13"/>
              </w:rPr>
              <w:t>Name exact encoder + dataset/split; not present in upload.</w:t>
            </w:r>
          </w:p>
        </w:tc>
        <w:tc>
          <w:tcPr>
            <w:tcW w:type="dxa" w:w="1296"/>
            <w:vAlign w:val="top"/>
            <w:tcMar>
              <w:top w:w="80" w:type="dxa"/>
              <w:start w:w="80" w:type="dxa"/>
              <w:bottom w:w="80" w:type="dxa"/>
              <w:end w:w="80" w:type="dxa"/>
            </w:tcMar>
          </w:tcPr>
          <w:p>
            <w:pPr>
              <w:spacing w:after="0"/>
            </w:pPr>
            <w:r>
              <w:rPr>
                <w:rFonts w:ascii="Liberation Sans" w:hAnsi="Liberation Sans" w:eastAsia="Liberation Sans"/>
                <w:sz w:val="13"/>
              </w:rPr>
              <w:t>HDC/ML</w:t>
            </w:r>
          </w:p>
        </w:tc>
      </w:tr>
      <w:tr>
        <w:trPr>
          <w:cantSplit/>
        </w:trPr>
        <w:tc>
          <w:tcPr>
            <w:tcW w:type="dxa" w:w="504"/>
            <w:vAlign w:val="top"/>
            <w:tcMar>
              <w:top w:w="80" w:type="dxa"/>
              <w:start w:w="80" w:type="dxa"/>
              <w:bottom w:w="80" w:type="dxa"/>
              <w:end w:w="80" w:type="dxa"/>
            </w:tcMar>
          </w:tcPr>
          <w:p>
            <w:pPr>
              <w:spacing w:after="0"/>
            </w:pPr>
            <w:r>
              <w:rPr>
                <w:rFonts w:ascii="Liberation Sans" w:hAnsi="Liberation Sans" w:eastAsia="Liberation Sans"/>
                <w:sz w:val="13"/>
              </w:rPr>
              <w:t>2</w:t>
            </w:r>
          </w:p>
        </w:tc>
        <w:tc>
          <w:tcPr>
            <w:tcW w:type="dxa" w:w="1728"/>
            <w:vAlign w:val="top"/>
            <w:tcMar>
              <w:top w:w="80" w:type="dxa"/>
              <w:start w:w="80" w:type="dxa"/>
              <w:bottom w:w="80" w:type="dxa"/>
              <w:end w:w="80" w:type="dxa"/>
            </w:tcMar>
          </w:tcPr>
          <w:p>
            <w:pPr>
              <w:spacing w:after="0"/>
            </w:pPr>
            <w:r>
              <w:rPr>
                <w:rFonts w:ascii="Liberation Sans" w:hAnsi="Liberation Sans" w:eastAsia="Liberation Sans"/>
                <w:sz w:val="13"/>
              </w:rPr>
              <w:t>Residue/alphabet</w:t>
            </w:r>
          </w:p>
        </w:tc>
        <w:tc>
          <w:tcPr>
            <w:tcW w:type="dxa" w:w="1728"/>
            <w:vAlign w:val="top"/>
            <w:tcMar>
              <w:top w:w="80" w:type="dxa"/>
              <w:start w:w="80" w:type="dxa"/>
              <w:bottom w:w="80" w:type="dxa"/>
              <w:end w:w="80" w:type="dxa"/>
            </w:tcMar>
          </w:tcPr>
          <w:p>
            <w:pPr>
              <w:spacing w:after="0"/>
            </w:pPr>
            <w:r>
              <w:rPr>
                <w:rFonts w:ascii="Liberation Sans" w:hAnsi="Liberation Sans" w:eastAsia="Liberation Sans"/>
                <w:sz w:val="13"/>
              </w:rPr>
              <w:t>Contract closed</w:t>
            </w:r>
          </w:p>
        </w:tc>
        <w:tc>
          <w:tcPr>
            <w:tcW w:type="dxa" w:w="4464"/>
            <w:vAlign w:val="top"/>
            <w:tcMar>
              <w:top w:w="80" w:type="dxa"/>
              <w:start w:w="80" w:type="dxa"/>
              <w:bottom w:w="80" w:type="dxa"/>
              <w:end w:w="80" w:type="dxa"/>
            </w:tcMar>
          </w:tcPr>
          <w:p>
            <w:pPr>
              <w:spacing w:after="0"/>
            </w:pPr>
            <w:r>
              <w:rPr>
                <w:rFonts w:ascii="Liberation Sans" w:hAnsi="Liberation Sans" w:eastAsia="Liberation Sans"/>
                <w:sz w:val="13"/>
              </w:rPr>
              <w:t>r,u encoded as signed 4-bit -8..+7; empirical distribution still required.</w:t>
            </w:r>
          </w:p>
        </w:tc>
        <w:tc>
          <w:tcPr>
            <w:tcW w:type="dxa" w:w="1296"/>
            <w:vAlign w:val="top"/>
            <w:tcMar>
              <w:top w:w="80" w:type="dxa"/>
              <w:start w:w="80" w:type="dxa"/>
              <w:bottom w:w="80" w:type="dxa"/>
              <w:end w:w="80" w:type="dxa"/>
            </w:tcMar>
          </w:tcPr>
          <w:p>
            <w:pPr>
              <w:spacing w:after="0"/>
            </w:pPr>
            <w:r>
              <w:rPr>
                <w:rFonts w:ascii="Liberation Sans" w:hAnsi="Liberation Sans" w:eastAsia="Liberation Sans"/>
                <w:sz w:val="13"/>
              </w:rPr>
              <w:t>HDC/ML</w:t>
            </w:r>
          </w:p>
        </w:tc>
      </w:tr>
      <w:tr>
        <w:trPr>
          <w:cantSplit/>
        </w:trPr>
        <w:tc>
          <w:tcPr>
            <w:tcW w:type="dxa" w:w="504"/>
            <w:vAlign w:val="top"/>
            <w:tcMar>
              <w:top w:w="80" w:type="dxa"/>
              <w:start w:w="80" w:type="dxa"/>
              <w:bottom w:w="80" w:type="dxa"/>
              <w:end w:w="80" w:type="dxa"/>
            </w:tcMar>
          </w:tcPr>
          <w:p>
            <w:pPr>
              <w:spacing w:after="0"/>
            </w:pPr>
            <w:r>
              <w:rPr>
                <w:rFonts w:ascii="Liberation Sans" w:hAnsi="Liberation Sans" w:eastAsia="Liberation Sans"/>
                <w:sz w:val="13"/>
              </w:rPr>
              <w:t>3</w:t>
            </w:r>
          </w:p>
        </w:tc>
        <w:tc>
          <w:tcPr>
            <w:tcW w:type="dxa" w:w="1728"/>
            <w:vAlign w:val="top"/>
            <w:tcMar>
              <w:top w:w="80" w:type="dxa"/>
              <w:start w:w="80" w:type="dxa"/>
              <w:bottom w:w="80" w:type="dxa"/>
              <w:end w:w="80" w:type="dxa"/>
            </w:tcMar>
          </w:tcPr>
          <w:p>
            <w:pPr>
              <w:spacing w:after="0"/>
            </w:pPr>
            <w:r>
              <w:rPr>
                <w:rFonts w:ascii="Liberation Sans" w:hAnsi="Liberation Sans" w:eastAsia="Liberation Sans"/>
                <w:sz w:val="13"/>
              </w:rPr>
              <w:t>Duplicates</w:t>
            </w:r>
          </w:p>
        </w:tc>
        <w:tc>
          <w:tcPr>
            <w:tcW w:type="dxa" w:w="1728"/>
            <w:vAlign w:val="top"/>
            <w:tcMar>
              <w:top w:w="80" w:type="dxa"/>
              <w:start w:w="80" w:type="dxa"/>
              <w:bottom w:w="80" w:type="dxa"/>
              <w:end w:w="80" w:type="dxa"/>
            </w:tcMar>
          </w:tcPr>
          <w:p>
            <w:pPr>
              <w:spacing w:after="0"/>
            </w:pPr>
            <w:r>
              <w:rPr>
                <w:rFonts w:ascii="Liberation Sans" w:hAnsi="Liberation Sans" w:eastAsia="Liberation Sans"/>
                <w:sz w:val="13"/>
              </w:rPr>
              <w:t>Confirmed</w:t>
            </w:r>
          </w:p>
        </w:tc>
        <w:tc>
          <w:tcPr>
            <w:tcW w:type="dxa" w:w="4464"/>
            <w:vAlign w:val="top"/>
            <w:tcMar>
              <w:top w:w="80" w:type="dxa"/>
              <w:start w:w="80" w:type="dxa"/>
              <w:bottom w:w="80" w:type="dxa"/>
              <w:end w:w="80" w:type="dxa"/>
            </w:tcMar>
          </w:tcPr>
          <w:p>
            <w:pPr>
              <w:spacing w:after="0"/>
            </w:pPr>
            <w:r>
              <w:rPr>
                <w:rFonts w:ascii="Liberation Sans" w:hAnsi="Liberation Sans" w:eastAsia="Liberation Sans"/>
                <w:sz w:val="13"/>
              </w:rPr>
              <w:t>Refuse entire packet, code 6.</w:t>
            </w:r>
          </w:p>
        </w:tc>
        <w:tc>
          <w:tcPr>
            <w:tcW w:type="dxa" w:w="1296"/>
            <w:vAlign w:val="top"/>
            <w:tcMar>
              <w:top w:w="80" w:type="dxa"/>
              <w:start w:w="80" w:type="dxa"/>
              <w:bottom w:w="80" w:type="dxa"/>
              <w:end w:w="80" w:type="dxa"/>
            </w:tcMar>
          </w:tcPr>
          <w:p>
            <w:pPr>
              <w:spacing w:after="0"/>
            </w:pPr>
            <w:r>
              <w:rPr>
                <w:rFonts w:ascii="Liberation Sans" w:hAnsi="Liberation Sans" w:eastAsia="Liberation Sans"/>
                <w:sz w:val="13"/>
              </w:rPr>
              <w:t>System</w:t>
            </w:r>
          </w:p>
        </w:tc>
      </w:tr>
      <w:tr>
        <w:trPr>
          <w:cantSplit/>
        </w:trPr>
        <w:tc>
          <w:tcPr>
            <w:tcW w:type="dxa" w:w="504"/>
            <w:vAlign w:val="top"/>
            <w:tcMar>
              <w:top w:w="80" w:type="dxa"/>
              <w:start w:w="80" w:type="dxa"/>
              <w:bottom w:w="80" w:type="dxa"/>
              <w:end w:w="80" w:type="dxa"/>
            </w:tcMar>
          </w:tcPr>
          <w:p>
            <w:pPr>
              <w:spacing w:after="0"/>
            </w:pPr>
            <w:r>
              <w:rPr>
                <w:rFonts w:ascii="Liberation Sans" w:hAnsi="Liberation Sans" w:eastAsia="Liberation Sans"/>
                <w:sz w:val="13"/>
              </w:rPr>
              <w:t>4</w:t>
            </w:r>
          </w:p>
        </w:tc>
        <w:tc>
          <w:tcPr>
            <w:tcW w:type="dxa" w:w="1728"/>
            <w:vAlign w:val="top"/>
            <w:tcMar>
              <w:top w:w="80" w:type="dxa"/>
              <w:start w:w="80" w:type="dxa"/>
              <w:bottom w:w="80" w:type="dxa"/>
              <w:end w:w="80" w:type="dxa"/>
            </w:tcMar>
          </w:tcPr>
          <w:p>
            <w:pPr>
              <w:spacing w:after="0"/>
            </w:pPr>
            <w:r>
              <w:rPr>
                <w:rFonts w:ascii="Liberation Sans" w:hAnsi="Liberation Sans" w:eastAsia="Liberation Sans"/>
                <w:sz w:val="13"/>
              </w:rPr>
              <w:t>Entry ordering</w:t>
            </w:r>
          </w:p>
        </w:tc>
        <w:tc>
          <w:tcPr>
            <w:tcW w:type="dxa" w:w="1728"/>
            <w:vAlign w:val="top"/>
            <w:tcMar>
              <w:top w:w="80" w:type="dxa"/>
              <w:start w:w="80" w:type="dxa"/>
              <w:bottom w:w="80" w:type="dxa"/>
              <w:end w:w="80" w:type="dxa"/>
            </w:tcMar>
          </w:tcPr>
          <w:p>
            <w:pPr>
              <w:spacing w:after="0"/>
            </w:pPr>
            <w:r>
              <w:rPr>
                <w:rFonts w:ascii="Liberation Sans" w:hAnsi="Liberation Sans" w:eastAsia="Liberation Sans"/>
                <w:sz w:val="13"/>
              </w:rPr>
              <w:t>Decided</w:t>
            </w:r>
          </w:p>
        </w:tc>
        <w:tc>
          <w:tcPr>
            <w:tcW w:type="dxa" w:w="4464"/>
            <w:vAlign w:val="top"/>
            <w:tcMar>
              <w:top w:w="80" w:type="dxa"/>
              <w:start w:w="80" w:type="dxa"/>
              <w:bottom w:w="80" w:type="dxa"/>
              <w:end w:w="80" w:type="dxa"/>
            </w:tcMar>
          </w:tcPr>
          <w:p>
            <w:pPr>
              <w:spacing w:after="0"/>
            </w:pPr>
            <w:r>
              <w:rPr>
                <w:rFonts w:ascii="Liberation Sans" w:hAnsi="Liberation Sans" w:eastAsia="Liberation Sans"/>
                <w:sz w:val="13"/>
              </w:rPr>
              <w:t>Preserve stream order; group writes by word.</w:t>
            </w:r>
          </w:p>
        </w:tc>
        <w:tc>
          <w:tcPr>
            <w:tcW w:type="dxa" w:w="1296"/>
            <w:vAlign w:val="top"/>
            <w:tcMar>
              <w:top w:w="80" w:type="dxa"/>
              <w:start w:w="80" w:type="dxa"/>
              <w:bottom w:w="80" w:type="dxa"/>
              <w:end w:w="80" w:type="dxa"/>
            </w:tcMar>
          </w:tcPr>
          <w:p>
            <w:pPr>
              <w:spacing w:after="0"/>
            </w:pPr>
            <w:r>
              <w:rPr>
                <w:rFonts w:ascii="Liberation Sans" w:hAnsi="Liberation Sans" w:eastAsia="Liberation Sans"/>
                <w:sz w:val="13"/>
              </w:rPr>
              <w:t>System</w:t>
            </w:r>
          </w:p>
        </w:tc>
      </w:tr>
      <w:tr>
        <w:trPr>
          <w:cantSplit/>
        </w:trPr>
        <w:tc>
          <w:tcPr>
            <w:tcW w:type="dxa" w:w="504"/>
            <w:vAlign w:val="top"/>
            <w:tcMar>
              <w:top w:w="80" w:type="dxa"/>
              <w:start w:w="80" w:type="dxa"/>
              <w:bottom w:w="80" w:type="dxa"/>
              <w:end w:w="80" w:type="dxa"/>
            </w:tcMar>
          </w:tcPr>
          <w:p>
            <w:pPr>
              <w:spacing w:after="0"/>
            </w:pPr>
            <w:r>
              <w:rPr>
                <w:rFonts w:ascii="Liberation Sans" w:hAnsi="Liberation Sans" w:eastAsia="Liberation Sans"/>
                <w:sz w:val="13"/>
              </w:rPr>
              <w:t>5</w:t>
            </w:r>
          </w:p>
        </w:tc>
        <w:tc>
          <w:tcPr>
            <w:tcW w:type="dxa" w:w="1728"/>
            <w:vAlign w:val="top"/>
            <w:tcMar>
              <w:top w:w="80" w:type="dxa"/>
              <w:start w:w="80" w:type="dxa"/>
              <w:bottom w:w="80" w:type="dxa"/>
              <w:end w:w="80" w:type="dxa"/>
            </w:tcMar>
          </w:tcPr>
          <w:p>
            <w:pPr>
              <w:spacing w:after="0"/>
            </w:pPr>
            <w:r>
              <w:rPr>
                <w:rFonts w:ascii="Liberation Sans" w:hAnsi="Liberation Sans" w:eastAsia="Liberation Sans"/>
                <w:sz w:val="13"/>
              </w:rPr>
              <w:t>Write-mask</w:t>
            </w:r>
          </w:p>
        </w:tc>
        <w:tc>
          <w:tcPr>
            <w:tcW w:type="dxa" w:w="1728"/>
            <w:vAlign w:val="top"/>
            <w:tcMar>
              <w:top w:w="80" w:type="dxa"/>
              <w:start w:w="80" w:type="dxa"/>
              <w:bottom w:w="80" w:type="dxa"/>
              <w:end w:w="80" w:type="dxa"/>
            </w:tcMar>
          </w:tcPr>
          <w:p>
            <w:pPr>
              <w:spacing w:after="0"/>
            </w:pPr>
            <w:r>
              <w:rPr>
                <w:rFonts w:ascii="Liberation Sans" w:hAnsi="Liberation Sans" w:eastAsia="Liberation Sans"/>
                <w:sz w:val="13"/>
              </w:rPr>
              <w:t>Confirmed</w:t>
            </w:r>
          </w:p>
        </w:tc>
        <w:tc>
          <w:tcPr>
            <w:tcW w:type="dxa" w:w="4464"/>
            <w:vAlign w:val="top"/>
            <w:tcMar>
              <w:top w:w="80" w:type="dxa"/>
              <w:start w:w="80" w:type="dxa"/>
              <w:bottom w:w="80" w:type="dxa"/>
              <w:end w:w="80" w:type="dxa"/>
            </w:tcMar>
          </w:tcPr>
          <w:p>
            <w:pPr>
              <w:spacing w:after="0"/>
            </w:pPr>
            <w:r>
              <w:rPr>
                <w:rFonts w:ascii="Liberation Sans" w:hAnsi="Liberation Sans" w:eastAsia="Liberation Sans"/>
                <w:sz w:val="13"/>
              </w:rPr>
              <w:t>One mask/value group per touched 64-bit word.</w:t>
            </w:r>
          </w:p>
        </w:tc>
        <w:tc>
          <w:tcPr>
            <w:tcW w:type="dxa" w:w="1296"/>
            <w:vAlign w:val="top"/>
            <w:tcMar>
              <w:top w:w="80" w:type="dxa"/>
              <w:start w:w="80" w:type="dxa"/>
              <w:bottom w:w="80" w:type="dxa"/>
              <w:end w:w="80" w:type="dxa"/>
            </w:tcMar>
          </w:tcPr>
          <w:p>
            <w:pPr>
              <w:spacing w:after="0"/>
            </w:pPr>
            <w:r>
              <w:rPr>
                <w:rFonts w:ascii="Liberation Sans" w:hAnsi="Liberation Sans" w:eastAsia="Liberation Sans"/>
                <w:sz w:val="13"/>
              </w:rPr>
              <w:t>RTL</w:t>
            </w:r>
          </w:p>
        </w:tc>
      </w:tr>
      <w:tr>
        <w:trPr>
          <w:cantSplit/>
        </w:trPr>
        <w:tc>
          <w:tcPr>
            <w:tcW w:type="dxa" w:w="504"/>
            <w:vAlign w:val="top"/>
            <w:tcMar>
              <w:top w:w="80" w:type="dxa"/>
              <w:start w:w="80" w:type="dxa"/>
              <w:bottom w:w="80" w:type="dxa"/>
              <w:end w:w="80" w:type="dxa"/>
            </w:tcMar>
          </w:tcPr>
          <w:p>
            <w:pPr>
              <w:spacing w:after="0"/>
            </w:pPr>
            <w:r>
              <w:rPr>
                <w:rFonts w:ascii="Liberation Sans" w:hAnsi="Liberation Sans" w:eastAsia="Liberation Sans"/>
                <w:sz w:val="13"/>
              </w:rPr>
              <w:t>6</w:t>
            </w:r>
          </w:p>
        </w:tc>
        <w:tc>
          <w:tcPr>
            <w:tcW w:type="dxa" w:w="1728"/>
            <w:vAlign w:val="top"/>
            <w:tcMar>
              <w:top w:w="80" w:type="dxa"/>
              <w:start w:w="80" w:type="dxa"/>
              <w:bottom w:w="80" w:type="dxa"/>
              <w:end w:w="80" w:type="dxa"/>
            </w:tcMar>
          </w:tcPr>
          <w:p>
            <w:pPr>
              <w:spacing w:after="0"/>
            </w:pPr>
            <w:r>
              <w:rPr>
                <w:rFonts w:ascii="Liberation Sans" w:hAnsi="Liberation Sans" w:eastAsia="Liberation Sans"/>
                <w:sz w:val="13"/>
              </w:rPr>
              <w:t>theta A/B</w:t>
            </w:r>
          </w:p>
        </w:tc>
        <w:tc>
          <w:tcPr>
            <w:tcW w:type="dxa" w:w="1728"/>
            <w:vAlign w:val="top"/>
            <w:tcMar>
              <w:top w:w="80" w:type="dxa"/>
              <w:start w:w="80" w:type="dxa"/>
              <w:bottom w:w="80" w:type="dxa"/>
              <w:end w:w="80" w:type="dxa"/>
            </w:tcMar>
          </w:tcPr>
          <w:p>
            <w:pPr>
              <w:spacing w:after="0"/>
            </w:pPr>
            <w:r>
              <w:rPr>
                <w:rFonts w:ascii="Liberation Sans" w:hAnsi="Liberation Sans" w:eastAsia="Liberation Sans"/>
                <w:sz w:val="13"/>
              </w:rPr>
              <w:t>OPEN empirical</w:t>
            </w:r>
          </w:p>
        </w:tc>
        <w:tc>
          <w:tcPr>
            <w:tcW w:type="dxa" w:w="4464"/>
            <w:vAlign w:val="top"/>
            <w:tcMar>
              <w:top w:w="80" w:type="dxa"/>
              <w:start w:w="80" w:type="dxa"/>
              <w:bottom w:w="80" w:type="dxa"/>
              <w:end w:w="80" w:type="dxa"/>
            </w:tcMar>
          </w:tcPr>
          <w:p>
            <w:pPr>
              <w:spacing w:after="0"/>
            </w:pPr>
            <w:r>
              <w:rPr>
                <w:rFonts w:ascii="Liberation Sans" w:hAnsi="Liberation Sans" w:eastAsia="Liberation Sans"/>
                <w:sz w:val="13"/>
              </w:rPr>
              <w:t>Calibrate; do not claim illustrative 128.</w:t>
            </w:r>
          </w:p>
        </w:tc>
        <w:tc>
          <w:tcPr>
            <w:tcW w:type="dxa" w:w="1296"/>
            <w:vAlign w:val="top"/>
            <w:tcMar>
              <w:top w:w="80" w:type="dxa"/>
              <w:start w:w="80" w:type="dxa"/>
              <w:bottom w:w="80" w:type="dxa"/>
              <w:end w:w="80" w:type="dxa"/>
            </w:tcMar>
          </w:tcPr>
          <w:p>
            <w:pPr>
              <w:spacing w:after="0"/>
            </w:pPr>
            <w:r>
              <w:rPr>
                <w:rFonts w:ascii="Liberation Sans" w:hAnsi="Liberation Sans" w:eastAsia="Liberation Sans"/>
                <w:sz w:val="13"/>
              </w:rPr>
              <w:t>HDC/ML</w:t>
            </w:r>
          </w:p>
        </w:tc>
      </w:tr>
      <w:tr>
        <w:trPr>
          <w:cantSplit/>
        </w:trPr>
        <w:tc>
          <w:tcPr>
            <w:tcW w:type="dxa" w:w="504"/>
            <w:vAlign w:val="top"/>
            <w:tcMar>
              <w:top w:w="80" w:type="dxa"/>
              <w:start w:w="80" w:type="dxa"/>
              <w:bottom w:w="80" w:type="dxa"/>
              <w:end w:w="80" w:type="dxa"/>
            </w:tcMar>
          </w:tcPr>
          <w:p>
            <w:pPr>
              <w:spacing w:after="0"/>
            </w:pPr>
            <w:r>
              <w:rPr>
                <w:rFonts w:ascii="Liberation Sans" w:hAnsi="Liberation Sans" w:eastAsia="Liberation Sans"/>
                <w:sz w:val="13"/>
              </w:rPr>
              <w:t>7</w:t>
            </w:r>
          </w:p>
        </w:tc>
        <w:tc>
          <w:tcPr>
            <w:tcW w:type="dxa" w:w="1728"/>
            <w:vAlign w:val="top"/>
            <w:tcMar>
              <w:top w:w="80" w:type="dxa"/>
              <w:start w:w="80" w:type="dxa"/>
              <w:bottom w:w="80" w:type="dxa"/>
              <w:end w:w="80" w:type="dxa"/>
            </w:tcMar>
          </w:tcPr>
          <w:p>
            <w:pPr>
              <w:spacing w:after="0"/>
            </w:pPr>
            <w:r>
              <w:rPr>
                <w:rFonts w:ascii="Liberation Sans" w:hAnsi="Liberation Sans" w:eastAsia="Liberation Sans"/>
                <w:sz w:val="13"/>
              </w:rPr>
              <w:t>Journal allocation</w:t>
            </w:r>
          </w:p>
        </w:tc>
        <w:tc>
          <w:tcPr>
            <w:tcW w:type="dxa" w:w="1728"/>
            <w:vAlign w:val="top"/>
            <w:tcMar>
              <w:top w:w="80" w:type="dxa"/>
              <w:start w:w="80" w:type="dxa"/>
              <w:bottom w:w="80" w:type="dxa"/>
              <w:end w:w="80" w:type="dxa"/>
            </w:tcMar>
          </w:tcPr>
          <w:p>
            <w:pPr>
              <w:spacing w:after="0"/>
            </w:pPr>
            <w:r>
              <w:rPr>
                <w:rFonts w:ascii="Liberation Sans" w:hAnsi="Liberation Sans" w:eastAsia="Liberation Sans"/>
                <w:sz w:val="13"/>
              </w:rPr>
              <w:t>Confirmed</w:t>
            </w:r>
          </w:p>
        </w:tc>
        <w:tc>
          <w:tcPr>
            <w:tcW w:type="dxa" w:w="4464"/>
            <w:vAlign w:val="top"/>
            <w:tcMar>
              <w:top w:w="80" w:type="dxa"/>
              <w:start w:w="80" w:type="dxa"/>
              <w:bottom w:w="80" w:type="dxa"/>
              <w:end w:w="80" w:type="dxa"/>
            </w:tcMar>
          </w:tcPr>
          <w:p>
            <w:pPr>
              <w:spacing w:after="0"/>
            </w:pPr>
            <w:r>
              <w:rPr>
                <w:rFonts w:ascii="Liberation Sans" w:hAnsi="Liberation Sans" w:eastAsia="Liberation Sans"/>
                <w:sz w:val="13"/>
              </w:rPr>
              <w:t>Ring + index + per-class heads.</w:t>
            </w:r>
          </w:p>
        </w:tc>
        <w:tc>
          <w:tcPr>
            <w:tcW w:type="dxa" w:w="1296"/>
            <w:vAlign w:val="top"/>
            <w:tcMar>
              <w:top w:w="80" w:type="dxa"/>
              <w:start w:w="80" w:type="dxa"/>
              <w:bottom w:w="80" w:type="dxa"/>
              <w:end w:w="80" w:type="dxa"/>
            </w:tcMar>
          </w:tcPr>
          <w:p>
            <w:pPr>
              <w:spacing w:after="0"/>
            </w:pPr>
            <w:r>
              <w:rPr>
                <w:rFonts w:ascii="Liberation Sans" w:hAnsi="Liberation Sans" w:eastAsia="Liberation Sans"/>
                <w:sz w:val="13"/>
              </w:rPr>
              <w:t>System</w:t>
            </w:r>
          </w:p>
        </w:tc>
      </w:tr>
      <w:tr>
        <w:trPr>
          <w:cantSplit/>
        </w:trPr>
        <w:tc>
          <w:tcPr>
            <w:tcW w:type="dxa" w:w="504"/>
            <w:vAlign w:val="top"/>
            <w:tcMar>
              <w:top w:w="80" w:type="dxa"/>
              <w:start w:w="80" w:type="dxa"/>
              <w:bottom w:w="80" w:type="dxa"/>
              <w:end w:w="80" w:type="dxa"/>
            </w:tcMar>
          </w:tcPr>
          <w:p>
            <w:pPr>
              <w:spacing w:after="0"/>
            </w:pPr>
            <w:r>
              <w:rPr>
                <w:rFonts w:ascii="Liberation Sans" w:hAnsi="Liberation Sans" w:eastAsia="Liberation Sans"/>
                <w:sz w:val="13"/>
              </w:rPr>
              <w:t>8</w:t>
            </w:r>
          </w:p>
        </w:tc>
        <w:tc>
          <w:tcPr>
            <w:tcW w:type="dxa" w:w="1728"/>
            <w:vAlign w:val="top"/>
            <w:tcMar>
              <w:top w:w="80" w:type="dxa"/>
              <w:start w:w="80" w:type="dxa"/>
              <w:bottom w:w="80" w:type="dxa"/>
              <w:end w:w="80" w:type="dxa"/>
            </w:tcMar>
          </w:tcPr>
          <w:p>
            <w:pPr>
              <w:spacing w:after="0"/>
            </w:pPr>
            <w:r>
              <w:rPr>
                <w:rFonts w:ascii="Liberation Sans" w:hAnsi="Liberation Sans" w:eastAsia="Liberation Sans"/>
                <w:sz w:val="13"/>
              </w:rPr>
              <w:t>Ring wrap</w:t>
            </w:r>
          </w:p>
        </w:tc>
        <w:tc>
          <w:tcPr>
            <w:tcW w:type="dxa" w:w="1728"/>
            <w:vAlign w:val="top"/>
            <w:tcMar>
              <w:top w:w="80" w:type="dxa"/>
              <w:start w:w="80" w:type="dxa"/>
              <w:bottom w:w="80" w:type="dxa"/>
              <w:end w:w="80" w:type="dxa"/>
            </w:tcMar>
          </w:tcPr>
          <w:p>
            <w:pPr>
              <w:spacing w:after="0"/>
            </w:pPr>
            <w:r>
              <w:rPr>
                <w:rFonts w:ascii="Liberation Sans" w:hAnsi="Liberation Sans" w:eastAsia="Liberation Sans"/>
                <w:sz w:val="13"/>
              </w:rPr>
              <w:t>Decided</w:t>
            </w:r>
          </w:p>
        </w:tc>
        <w:tc>
          <w:tcPr>
            <w:tcW w:type="dxa" w:w="4464"/>
            <w:vAlign w:val="top"/>
            <w:tcMar>
              <w:top w:w="80" w:type="dxa"/>
              <w:start w:w="80" w:type="dxa"/>
              <w:bottom w:w="80" w:type="dxa"/>
              <w:end w:w="80" w:type="dxa"/>
            </w:tcMar>
          </w:tcPr>
          <w:p>
            <w:pPr>
              <w:spacing w:after="0"/>
            </w:pPr>
            <w:r>
              <w:rPr>
                <w:rFonts w:ascii="Liberation Sans" w:hAnsi="Liberation Sans" w:eastAsia="Liberation Sans"/>
                <w:sz w:val="13"/>
              </w:rPr>
              <w:t>No split; pad to end then restart at 0.</w:t>
            </w:r>
          </w:p>
        </w:tc>
        <w:tc>
          <w:tcPr>
            <w:tcW w:type="dxa" w:w="1296"/>
            <w:vAlign w:val="top"/>
            <w:tcMar>
              <w:top w:w="80" w:type="dxa"/>
              <w:start w:w="80" w:type="dxa"/>
              <w:bottom w:w="80" w:type="dxa"/>
              <w:end w:w="80" w:type="dxa"/>
            </w:tcMar>
          </w:tcPr>
          <w:p>
            <w:pPr>
              <w:spacing w:after="0"/>
            </w:pPr>
            <w:r>
              <w:rPr>
                <w:rFonts w:ascii="Liberation Sans" w:hAnsi="Liberation Sans" w:eastAsia="Liberation Sans"/>
                <w:sz w:val="13"/>
              </w:rPr>
              <w:t>RTL</w:t>
            </w:r>
          </w:p>
        </w:tc>
      </w:tr>
      <w:tr>
        <w:trPr>
          <w:cantSplit/>
        </w:trPr>
        <w:tc>
          <w:tcPr>
            <w:tcW w:type="dxa" w:w="504"/>
            <w:vAlign w:val="top"/>
            <w:tcMar>
              <w:top w:w="80" w:type="dxa"/>
              <w:start w:w="80" w:type="dxa"/>
              <w:bottom w:w="80" w:type="dxa"/>
              <w:end w:w="80" w:type="dxa"/>
            </w:tcMar>
          </w:tcPr>
          <w:p>
            <w:pPr>
              <w:spacing w:after="0"/>
            </w:pPr>
            <w:r>
              <w:rPr>
                <w:rFonts w:ascii="Liberation Sans" w:hAnsi="Liberation Sans" w:eastAsia="Liberation Sans"/>
                <w:sz w:val="13"/>
              </w:rPr>
              <w:t>9</w:t>
            </w:r>
          </w:p>
        </w:tc>
        <w:tc>
          <w:tcPr>
            <w:tcW w:type="dxa" w:w="1728"/>
            <w:vAlign w:val="top"/>
            <w:tcMar>
              <w:top w:w="80" w:type="dxa"/>
              <w:start w:w="80" w:type="dxa"/>
              <w:bottom w:w="80" w:type="dxa"/>
              <w:end w:w="80" w:type="dxa"/>
            </w:tcMar>
          </w:tcPr>
          <w:p>
            <w:pPr>
              <w:spacing w:after="0"/>
            </w:pPr>
            <w:r>
              <w:rPr>
                <w:rFonts w:ascii="Liberation Sans" w:hAnsi="Liberation Sans" w:eastAsia="Liberation Sans"/>
                <w:sz w:val="13"/>
              </w:rPr>
              <w:t>Restore order</w:t>
            </w:r>
          </w:p>
        </w:tc>
        <w:tc>
          <w:tcPr>
            <w:tcW w:type="dxa" w:w="1728"/>
            <w:vAlign w:val="top"/>
            <w:tcMar>
              <w:top w:w="80" w:type="dxa"/>
              <w:start w:w="80" w:type="dxa"/>
              <w:bottom w:w="80" w:type="dxa"/>
              <w:end w:w="80" w:type="dxa"/>
            </w:tcMar>
          </w:tcPr>
          <w:p>
            <w:pPr>
              <w:spacing w:after="0"/>
            </w:pPr>
            <w:r>
              <w:rPr>
                <w:rFonts w:ascii="Liberation Sans" w:hAnsi="Liberation Sans" w:eastAsia="Liberation Sans"/>
                <w:sz w:val="13"/>
              </w:rPr>
              <w:t>Confirmed</w:t>
            </w:r>
          </w:p>
        </w:tc>
        <w:tc>
          <w:tcPr>
            <w:tcW w:type="dxa" w:w="4464"/>
            <w:vAlign w:val="top"/>
            <w:tcMar>
              <w:top w:w="80" w:type="dxa"/>
              <w:start w:w="80" w:type="dxa"/>
              <w:bottom w:w="80" w:type="dxa"/>
              <w:end w:w="80" w:type="dxa"/>
            </w:tcMar>
          </w:tcPr>
          <w:p>
            <w:pPr>
              <w:spacing w:after="0"/>
            </w:pPr>
            <w:r>
              <w:rPr>
                <w:rFonts w:ascii="Liberation Sans" w:hAnsi="Liberation Sans" w:eastAsia="Liberation Sans"/>
                <w:sz w:val="13"/>
              </w:rPr>
              <w:t>Only active class head.</w:t>
            </w:r>
          </w:p>
        </w:tc>
        <w:tc>
          <w:tcPr>
            <w:tcW w:type="dxa" w:w="1296"/>
            <w:vAlign w:val="top"/>
            <w:tcMar>
              <w:top w:w="80" w:type="dxa"/>
              <w:start w:w="80" w:type="dxa"/>
              <w:bottom w:w="80" w:type="dxa"/>
              <w:end w:w="80" w:type="dxa"/>
            </w:tcMar>
          </w:tcPr>
          <w:p>
            <w:pPr>
              <w:spacing w:after="0"/>
            </w:pPr>
            <w:r>
              <w:rPr>
                <w:rFonts w:ascii="Liberation Sans" w:hAnsi="Liberation Sans" w:eastAsia="Liberation Sans"/>
                <w:sz w:val="13"/>
              </w:rPr>
              <w:t>System</w:t>
            </w:r>
          </w:p>
        </w:tc>
      </w:tr>
      <w:tr>
        <w:trPr>
          <w:cantSplit/>
        </w:trPr>
        <w:tc>
          <w:tcPr>
            <w:tcW w:type="dxa" w:w="504"/>
            <w:vAlign w:val="top"/>
            <w:tcMar>
              <w:top w:w="80" w:type="dxa"/>
              <w:start w:w="80" w:type="dxa"/>
              <w:bottom w:w="80" w:type="dxa"/>
              <w:end w:w="80" w:type="dxa"/>
            </w:tcMar>
          </w:tcPr>
          <w:p>
            <w:pPr>
              <w:spacing w:after="0"/>
            </w:pPr>
            <w:r>
              <w:rPr>
                <w:rFonts w:ascii="Liberation Sans" w:hAnsi="Liberation Sans" w:eastAsia="Liberation Sans"/>
                <w:sz w:val="13"/>
              </w:rPr>
              <w:t>10</w:t>
            </w:r>
          </w:p>
        </w:tc>
        <w:tc>
          <w:tcPr>
            <w:tcW w:type="dxa" w:w="1728"/>
            <w:vAlign w:val="top"/>
            <w:tcMar>
              <w:top w:w="80" w:type="dxa"/>
              <w:start w:w="80" w:type="dxa"/>
              <w:bottom w:w="80" w:type="dxa"/>
              <w:end w:w="80" w:type="dxa"/>
            </w:tcMar>
          </w:tcPr>
          <w:p>
            <w:pPr>
              <w:spacing w:after="0"/>
            </w:pPr>
            <w:r>
              <w:rPr>
                <w:rFonts w:ascii="Liberation Sans" w:hAnsi="Liberation Sans" w:eastAsia="Liberation Sans"/>
                <w:sz w:val="13"/>
              </w:rPr>
              <w:t>Break-even</w:t>
            </w:r>
          </w:p>
        </w:tc>
        <w:tc>
          <w:tcPr>
            <w:tcW w:type="dxa" w:w="1728"/>
            <w:vAlign w:val="top"/>
            <w:tcMar>
              <w:top w:w="80" w:type="dxa"/>
              <w:start w:w="80" w:type="dxa"/>
              <w:bottom w:w="80" w:type="dxa"/>
              <w:end w:w="80" w:type="dxa"/>
            </w:tcMar>
          </w:tcPr>
          <w:p>
            <w:pPr>
              <w:spacing w:after="0"/>
            </w:pPr>
            <w:r>
              <w:rPr>
                <w:rFonts w:ascii="Liberation Sans" w:hAnsi="Liberation Sans" w:eastAsia="Liberation Sans"/>
                <w:sz w:val="13"/>
              </w:rPr>
              <w:t>Closed</w:t>
            </w:r>
          </w:p>
        </w:tc>
        <w:tc>
          <w:tcPr>
            <w:tcW w:type="dxa" w:w="4464"/>
            <w:vAlign w:val="top"/>
            <w:tcMar>
              <w:top w:w="80" w:type="dxa"/>
              <w:start w:w="80" w:type="dxa"/>
              <w:bottom w:w="80" w:type="dxa"/>
              <w:end w:w="80" w:type="dxa"/>
            </w:tcMar>
          </w:tcPr>
          <w:p>
            <w:pPr>
              <w:spacing w:after="0"/>
            </w:pPr>
            <w:r>
              <w:rPr>
                <w:rFonts w:ascii="Liberation Sans" w:hAnsi="Liberation Sans" w:eastAsia="Liberation Sans"/>
                <w:sz w:val="13"/>
              </w:rPr>
              <w:t>F&lt;248; F workload distribution later.</w:t>
            </w:r>
          </w:p>
        </w:tc>
        <w:tc>
          <w:tcPr>
            <w:tcW w:type="dxa" w:w="1296"/>
            <w:vAlign w:val="top"/>
            <w:tcMar>
              <w:top w:w="80" w:type="dxa"/>
              <w:start w:w="80" w:type="dxa"/>
              <w:bottom w:w="80" w:type="dxa"/>
              <w:end w:w="80" w:type="dxa"/>
            </w:tcMar>
          </w:tcPr>
          <w:p>
            <w:pPr>
              <w:spacing w:after="0"/>
            </w:pPr>
            <w:r>
              <w:rPr>
                <w:rFonts w:ascii="Liberation Sans" w:hAnsi="Liberation Sans" w:eastAsia="Liberation Sans"/>
                <w:sz w:val="13"/>
              </w:rPr>
              <w:t>Reproducer</w:t>
            </w:r>
          </w:p>
        </w:tc>
      </w:tr>
      <w:tr>
        <w:trPr>
          <w:cantSplit/>
        </w:trPr>
        <w:tc>
          <w:tcPr>
            <w:tcW w:type="dxa" w:w="504"/>
            <w:vAlign w:val="top"/>
            <w:tcMar>
              <w:top w:w="80" w:type="dxa"/>
              <w:start w:w="80" w:type="dxa"/>
              <w:bottom w:w="80" w:type="dxa"/>
              <w:end w:w="80" w:type="dxa"/>
            </w:tcMar>
          </w:tcPr>
          <w:p>
            <w:pPr>
              <w:spacing w:after="0"/>
            </w:pPr>
            <w:r>
              <w:rPr>
                <w:rFonts w:ascii="Liberation Sans" w:hAnsi="Liberation Sans" w:eastAsia="Liberation Sans"/>
                <w:sz w:val="13"/>
              </w:rPr>
              <w:t>11</w:t>
            </w:r>
          </w:p>
        </w:tc>
        <w:tc>
          <w:tcPr>
            <w:tcW w:type="dxa" w:w="1728"/>
            <w:vAlign w:val="top"/>
            <w:tcMar>
              <w:top w:w="80" w:type="dxa"/>
              <w:start w:w="80" w:type="dxa"/>
              <w:bottom w:w="80" w:type="dxa"/>
              <w:end w:w="80" w:type="dxa"/>
            </w:tcMar>
          </w:tcPr>
          <w:p>
            <w:pPr>
              <w:spacing w:after="0"/>
            </w:pPr>
            <w:r>
              <w:rPr>
                <w:rFonts w:ascii="Liberation Sans" w:hAnsi="Liberation Sans" w:eastAsia="Liberation Sans"/>
                <w:sz w:val="13"/>
              </w:rPr>
              <w:t>Clock/rate</w:t>
            </w:r>
          </w:p>
        </w:tc>
        <w:tc>
          <w:tcPr>
            <w:tcW w:type="dxa" w:w="1728"/>
            <w:vAlign w:val="top"/>
            <w:tcMar>
              <w:top w:w="80" w:type="dxa"/>
              <w:start w:w="80" w:type="dxa"/>
              <w:bottom w:w="80" w:type="dxa"/>
              <w:end w:w="80" w:type="dxa"/>
            </w:tcMar>
          </w:tcPr>
          <w:p>
            <w:pPr>
              <w:spacing w:after="0"/>
            </w:pPr>
            <w:r>
              <w:rPr>
                <w:rFonts w:ascii="Liberation Sans" w:hAnsi="Liberation Sans" w:eastAsia="Liberation Sans"/>
                <w:sz w:val="13"/>
              </w:rPr>
              <w:t>Target set</w:t>
            </w:r>
          </w:p>
        </w:tc>
        <w:tc>
          <w:tcPr>
            <w:tcW w:type="dxa" w:w="4464"/>
            <w:vAlign w:val="top"/>
            <w:tcMar>
              <w:top w:w="80" w:type="dxa"/>
              <w:start w:w="80" w:type="dxa"/>
              <w:bottom w:w="80" w:type="dxa"/>
              <w:end w:w="80" w:type="dxa"/>
            </w:tcMar>
          </w:tcPr>
          <w:p>
            <w:pPr>
              <w:spacing w:after="0"/>
            </w:pPr>
            <w:r>
              <w:rPr>
                <w:rFonts w:ascii="Liberation Sans" w:hAnsi="Liberation Sans" w:eastAsia="Liberation Sans"/>
                <w:sz w:val="13"/>
              </w:rPr>
              <w:t>100 MHz; &gt;=50k packet decisions/s target.</w:t>
            </w:r>
          </w:p>
        </w:tc>
        <w:tc>
          <w:tcPr>
            <w:tcW w:type="dxa" w:w="1296"/>
            <w:vAlign w:val="top"/>
            <w:tcMar>
              <w:top w:w="80" w:type="dxa"/>
              <w:start w:w="80" w:type="dxa"/>
              <w:bottom w:w="80" w:type="dxa"/>
              <w:end w:w="80" w:type="dxa"/>
            </w:tcMar>
          </w:tcPr>
          <w:p>
            <w:pPr>
              <w:spacing w:after="0"/>
            </w:pPr>
            <w:r>
              <w:rPr>
                <w:rFonts w:ascii="Liberation Sans" w:hAnsi="Liberation Sans" w:eastAsia="Liberation Sans"/>
                <w:sz w:val="13"/>
              </w:rPr>
              <w:t>FPGA</w:t>
            </w:r>
          </w:p>
        </w:tc>
      </w:tr>
      <w:tr>
        <w:trPr>
          <w:cantSplit/>
        </w:trPr>
        <w:tc>
          <w:tcPr>
            <w:tcW w:type="dxa" w:w="504"/>
            <w:vAlign w:val="top"/>
            <w:tcMar>
              <w:top w:w="80" w:type="dxa"/>
              <w:start w:w="80" w:type="dxa"/>
              <w:bottom w:w="80" w:type="dxa"/>
              <w:end w:w="80" w:type="dxa"/>
            </w:tcMar>
          </w:tcPr>
          <w:p>
            <w:pPr>
              <w:spacing w:after="0"/>
            </w:pPr>
            <w:r>
              <w:rPr>
                <w:rFonts w:ascii="Liberation Sans" w:hAnsi="Liberation Sans" w:eastAsia="Liberation Sans"/>
                <w:sz w:val="13"/>
              </w:rPr>
              <w:t>12</w:t>
            </w:r>
          </w:p>
        </w:tc>
        <w:tc>
          <w:tcPr>
            <w:tcW w:type="dxa" w:w="1728"/>
            <w:vAlign w:val="top"/>
            <w:tcMar>
              <w:top w:w="80" w:type="dxa"/>
              <w:start w:w="80" w:type="dxa"/>
              <w:bottom w:w="80" w:type="dxa"/>
              <w:end w:w="80" w:type="dxa"/>
            </w:tcMar>
          </w:tcPr>
          <w:p>
            <w:pPr>
              <w:spacing w:after="0"/>
            </w:pPr>
            <w:r>
              <w:rPr>
                <w:rFonts w:ascii="Liberation Sans" w:hAnsi="Liberation Sans" w:eastAsia="Liberation Sans"/>
                <w:sz w:val="13"/>
              </w:rPr>
              <w:t>Journal BRAM</w:t>
            </w:r>
          </w:p>
        </w:tc>
        <w:tc>
          <w:tcPr>
            <w:tcW w:type="dxa" w:w="1728"/>
            <w:vAlign w:val="top"/>
            <w:tcMar>
              <w:top w:w="80" w:type="dxa"/>
              <w:start w:w="80" w:type="dxa"/>
              <w:bottom w:w="80" w:type="dxa"/>
              <w:end w:w="80" w:type="dxa"/>
            </w:tcMar>
          </w:tcPr>
          <w:p>
            <w:pPr>
              <w:spacing w:after="0"/>
            </w:pPr>
            <w:r>
              <w:rPr>
                <w:rFonts w:ascii="Liberation Sans" w:hAnsi="Liberation Sans" w:eastAsia="Liberation Sans"/>
                <w:sz w:val="13"/>
              </w:rPr>
              <w:t>Decided</w:t>
            </w:r>
          </w:p>
        </w:tc>
        <w:tc>
          <w:tcPr>
            <w:tcW w:type="dxa" w:w="4464"/>
            <w:vAlign w:val="top"/>
            <w:tcMar>
              <w:top w:w="80" w:type="dxa"/>
              <w:start w:w="80" w:type="dxa"/>
              <w:bottom w:w="80" w:type="dxa"/>
              <w:end w:w="80" w:type="dxa"/>
            </w:tcMar>
          </w:tcPr>
          <w:p>
            <w:pPr>
              <w:spacing w:after="0"/>
            </w:pPr>
            <w:r>
              <w:rPr>
                <w:rFonts w:ascii="Liberation Sans" w:hAnsi="Liberation Sans" w:eastAsia="Liberation Sans"/>
                <w:sz w:val="13"/>
              </w:rPr>
              <w:t>256 KiB ring.</w:t>
            </w:r>
          </w:p>
        </w:tc>
        <w:tc>
          <w:tcPr>
            <w:tcW w:type="dxa" w:w="1296"/>
            <w:vAlign w:val="top"/>
            <w:tcMar>
              <w:top w:w="80" w:type="dxa"/>
              <w:start w:w="80" w:type="dxa"/>
              <w:bottom w:w="80" w:type="dxa"/>
              <w:end w:w="80" w:type="dxa"/>
            </w:tcMar>
          </w:tcPr>
          <w:p>
            <w:pPr>
              <w:spacing w:after="0"/>
            </w:pPr>
            <w:r>
              <w:rPr>
                <w:rFonts w:ascii="Liberation Sans" w:hAnsi="Liberation Sans" w:eastAsia="Liberation Sans"/>
                <w:sz w:val="13"/>
              </w:rPr>
              <w:t>FPGA</w:t>
            </w:r>
          </w:p>
        </w:tc>
      </w:tr>
      <w:tr>
        <w:trPr>
          <w:cantSplit/>
        </w:trPr>
        <w:tc>
          <w:tcPr>
            <w:tcW w:type="dxa" w:w="504"/>
            <w:vAlign w:val="top"/>
            <w:tcMar>
              <w:top w:w="80" w:type="dxa"/>
              <w:start w:w="80" w:type="dxa"/>
              <w:bottom w:w="80" w:type="dxa"/>
              <w:end w:w="80" w:type="dxa"/>
            </w:tcMar>
          </w:tcPr>
          <w:p>
            <w:pPr>
              <w:spacing w:after="0"/>
            </w:pPr>
            <w:r>
              <w:rPr>
                <w:rFonts w:ascii="Liberation Sans" w:hAnsi="Liberation Sans" w:eastAsia="Liberation Sans"/>
                <w:sz w:val="13"/>
              </w:rPr>
              <w:t>13</w:t>
            </w:r>
          </w:p>
        </w:tc>
        <w:tc>
          <w:tcPr>
            <w:tcW w:type="dxa" w:w="1728"/>
            <w:vAlign w:val="top"/>
            <w:tcMar>
              <w:top w:w="80" w:type="dxa"/>
              <w:start w:w="80" w:type="dxa"/>
              <w:bottom w:w="80" w:type="dxa"/>
              <w:end w:w="80" w:type="dxa"/>
            </w:tcMar>
          </w:tcPr>
          <w:p>
            <w:pPr>
              <w:spacing w:after="0"/>
            </w:pPr>
            <w:r>
              <w:rPr>
                <w:rFonts w:ascii="Liberation Sans" w:hAnsi="Liberation Sans" w:eastAsia="Liberation Sans"/>
                <w:sz w:val="13"/>
              </w:rPr>
              <w:t>Index depth N</w:t>
            </w:r>
          </w:p>
        </w:tc>
        <w:tc>
          <w:tcPr>
            <w:tcW w:type="dxa" w:w="1728"/>
            <w:vAlign w:val="top"/>
            <w:tcMar>
              <w:top w:w="80" w:type="dxa"/>
              <w:start w:w="80" w:type="dxa"/>
              <w:bottom w:w="80" w:type="dxa"/>
              <w:end w:w="80" w:type="dxa"/>
            </w:tcMar>
          </w:tcPr>
          <w:p>
            <w:pPr>
              <w:spacing w:after="0"/>
            </w:pPr>
            <w:r>
              <w:rPr>
                <w:rFonts w:ascii="Liberation Sans" w:hAnsi="Liberation Sans" w:eastAsia="Liberation Sans"/>
                <w:sz w:val="13"/>
              </w:rPr>
              <w:t>Decided</w:t>
            </w:r>
          </w:p>
        </w:tc>
        <w:tc>
          <w:tcPr>
            <w:tcW w:type="dxa" w:w="4464"/>
            <w:vAlign w:val="top"/>
            <w:tcMar>
              <w:top w:w="80" w:type="dxa"/>
              <w:start w:w="80" w:type="dxa"/>
              <w:bottom w:w="80" w:type="dxa"/>
              <w:end w:w="80" w:type="dxa"/>
            </w:tcMar>
          </w:tcPr>
          <w:p>
            <w:pPr>
              <w:spacing w:after="0"/>
            </w:pPr>
            <w:r>
              <w:rPr>
                <w:rFonts w:ascii="Liberation Sans" w:hAnsi="Liberation Sans" w:eastAsia="Liberation Sans"/>
                <w:sz w:val="13"/>
              </w:rPr>
              <w:t>1024 slots, slot_id 10 bits.</w:t>
            </w:r>
          </w:p>
        </w:tc>
        <w:tc>
          <w:tcPr>
            <w:tcW w:type="dxa" w:w="1296"/>
            <w:vAlign w:val="top"/>
            <w:tcMar>
              <w:top w:w="80" w:type="dxa"/>
              <w:start w:w="80" w:type="dxa"/>
              <w:bottom w:w="80" w:type="dxa"/>
              <w:end w:w="80" w:type="dxa"/>
            </w:tcMar>
          </w:tcPr>
          <w:p>
            <w:pPr>
              <w:spacing w:after="0"/>
            </w:pPr>
            <w:r>
              <w:rPr>
                <w:rFonts w:ascii="Liberation Sans" w:hAnsi="Liberation Sans" w:eastAsia="Liberation Sans"/>
                <w:sz w:val="13"/>
              </w:rPr>
              <w:t>System</w:t>
            </w:r>
          </w:p>
        </w:tc>
      </w:tr>
      <w:tr>
        <w:trPr>
          <w:cantSplit/>
        </w:trPr>
        <w:tc>
          <w:tcPr>
            <w:tcW w:type="dxa" w:w="504"/>
            <w:vAlign w:val="top"/>
            <w:tcMar>
              <w:top w:w="80" w:type="dxa"/>
              <w:start w:w="80" w:type="dxa"/>
              <w:bottom w:w="80" w:type="dxa"/>
              <w:end w:w="80" w:type="dxa"/>
            </w:tcMar>
          </w:tcPr>
          <w:p>
            <w:pPr>
              <w:spacing w:after="0"/>
            </w:pPr>
            <w:r>
              <w:rPr>
                <w:rFonts w:ascii="Liberation Sans" w:hAnsi="Liberation Sans" w:eastAsia="Liberation Sans"/>
                <w:sz w:val="13"/>
              </w:rPr>
              <w:t>14</w:t>
            </w:r>
          </w:p>
        </w:tc>
        <w:tc>
          <w:tcPr>
            <w:tcW w:type="dxa" w:w="1728"/>
            <w:vAlign w:val="top"/>
            <w:tcMar>
              <w:top w:w="80" w:type="dxa"/>
              <w:start w:w="80" w:type="dxa"/>
              <w:bottom w:w="80" w:type="dxa"/>
              <w:end w:w="80" w:type="dxa"/>
            </w:tcMar>
          </w:tcPr>
          <w:p>
            <w:pPr>
              <w:spacing w:after="0"/>
            </w:pPr>
            <w:r>
              <w:rPr>
                <w:rFonts w:ascii="Liberation Sans" w:hAnsi="Liberation Sans" w:eastAsia="Liberation Sans"/>
                <w:sz w:val="13"/>
              </w:rPr>
              <w:t>Trace depth</w:t>
            </w:r>
          </w:p>
        </w:tc>
        <w:tc>
          <w:tcPr>
            <w:tcW w:type="dxa" w:w="1728"/>
            <w:vAlign w:val="top"/>
            <w:tcMar>
              <w:top w:w="80" w:type="dxa"/>
              <w:start w:w="80" w:type="dxa"/>
              <w:bottom w:w="80" w:type="dxa"/>
              <w:end w:w="80" w:type="dxa"/>
            </w:tcMar>
          </w:tcPr>
          <w:p>
            <w:pPr>
              <w:spacing w:after="0"/>
            </w:pPr>
            <w:r>
              <w:rPr>
                <w:rFonts w:ascii="Liberation Sans" w:hAnsi="Liberation Sans" w:eastAsia="Liberation Sans"/>
                <w:sz w:val="13"/>
              </w:rPr>
              <w:t>Decided</w:t>
            </w:r>
          </w:p>
        </w:tc>
        <w:tc>
          <w:tcPr>
            <w:tcW w:type="dxa" w:w="4464"/>
            <w:vAlign w:val="top"/>
            <w:tcMar>
              <w:top w:w="80" w:type="dxa"/>
              <w:start w:w="80" w:type="dxa"/>
              <w:bottom w:w="80" w:type="dxa"/>
              <w:end w:w="80" w:type="dxa"/>
            </w:tcMar>
          </w:tcPr>
          <w:p>
            <w:pPr>
              <w:spacing w:after="0"/>
            </w:pPr>
            <w:r>
              <w:rPr>
                <w:rFonts w:ascii="Liberation Sans" w:hAnsi="Liberation Sans" w:eastAsia="Liberation Sans"/>
                <w:sz w:val="13"/>
              </w:rPr>
              <w:t>4096 entries; reference 16 B/entry.</w:t>
            </w:r>
          </w:p>
        </w:tc>
        <w:tc>
          <w:tcPr>
            <w:tcW w:type="dxa" w:w="1296"/>
            <w:vAlign w:val="top"/>
            <w:tcMar>
              <w:top w:w="80" w:type="dxa"/>
              <w:start w:w="80" w:type="dxa"/>
              <w:bottom w:w="80" w:type="dxa"/>
              <w:end w:w="80" w:type="dxa"/>
            </w:tcMar>
          </w:tcPr>
          <w:p>
            <w:pPr>
              <w:spacing w:after="0"/>
            </w:pPr>
            <w:r>
              <w:rPr>
                <w:rFonts w:ascii="Liberation Sans" w:hAnsi="Liberation Sans" w:eastAsia="Liberation Sans"/>
                <w:sz w:val="13"/>
              </w:rPr>
              <w:t>Reproducer</w:t>
            </w:r>
          </w:p>
        </w:tc>
      </w:tr>
      <w:tr>
        <w:trPr>
          <w:cantSplit/>
        </w:trPr>
        <w:tc>
          <w:tcPr>
            <w:tcW w:type="dxa" w:w="504"/>
            <w:vAlign w:val="top"/>
            <w:tcMar>
              <w:top w:w="80" w:type="dxa"/>
              <w:start w:w="80" w:type="dxa"/>
              <w:bottom w:w="80" w:type="dxa"/>
              <w:end w:w="80" w:type="dxa"/>
            </w:tcMar>
          </w:tcPr>
          <w:p>
            <w:pPr>
              <w:spacing w:after="0"/>
            </w:pPr>
            <w:r>
              <w:rPr>
                <w:rFonts w:ascii="Liberation Sans" w:hAnsi="Liberation Sans" w:eastAsia="Liberation Sans"/>
                <w:sz w:val="13"/>
              </w:rPr>
              <w:t>15</w:t>
            </w:r>
          </w:p>
        </w:tc>
        <w:tc>
          <w:tcPr>
            <w:tcW w:type="dxa" w:w="1728"/>
            <w:vAlign w:val="top"/>
            <w:tcMar>
              <w:top w:w="80" w:type="dxa"/>
              <w:start w:w="80" w:type="dxa"/>
              <w:bottom w:w="80" w:type="dxa"/>
              <w:end w:w="80" w:type="dxa"/>
            </w:tcMar>
          </w:tcPr>
          <w:p>
            <w:pPr>
              <w:spacing w:after="0"/>
            </w:pPr>
            <w:r>
              <w:rPr>
                <w:rFonts w:ascii="Liberation Sans" w:hAnsi="Liberation Sans" w:eastAsia="Liberation Sans"/>
                <w:sz w:val="13"/>
              </w:rPr>
              <w:t>CRC</w:t>
            </w:r>
          </w:p>
        </w:tc>
        <w:tc>
          <w:tcPr>
            <w:tcW w:type="dxa" w:w="1728"/>
            <w:vAlign w:val="top"/>
            <w:tcMar>
              <w:top w:w="80" w:type="dxa"/>
              <w:start w:w="80" w:type="dxa"/>
              <w:bottom w:w="80" w:type="dxa"/>
              <w:end w:w="80" w:type="dxa"/>
            </w:tcMar>
          </w:tcPr>
          <w:p>
            <w:pPr>
              <w:spacing w:after="0"/>
            </w:pPr>
            <w:r>
              <w:rPr>
                <w:rFonts w:ascii="Liberation Sans" w:hAnsi="Liberation Sans" w:eastAsia="Liberation Sans"/>
                <w:sz w:val="13"/>
              </w:rPr>
              <w:t>Decided</w:t>
            </w:r>
          </w:p>
        </w:tc>
        <w:tc>
          <w:tcPr>
            <w:tcW w:type="dxa" w:w="4464"/>
            <w:vAlign w:val="top"/>
            <w:tcMar>
              <w:top w:w="80" w:type="dxa"/>
              <w:start w:w="80" w:type="dxa"/>
              <w:bottom w:w="80" w:type="dxa"/>
              <w:end w:w="80" w:type="dxa"/>
            </w:tcMar>
          </w:tcPr>
          <w:p>
            <w:pPr>
              <w:spacing w:after="0"/>
            </w:pPr>
            <w:r>
              <w:rPr>
                <w:rFonts w:ascii="Liberation Sans" w:hAnsi="Liberation Sans" w:eastAsia="Liberation Sans"/>
                <w:sz w:val="13"/>
              </w:rPr>
              <w:t>CRC-16/CCITT-FALSE.</w:t>
            </w:r>
          </w:p>
        </w:tc>
        <w:tc>
          <w:tcPr>
            <w:tcW w:type="dxa" w:w="1296"/>
            <w:vAlign w:val="top"/>
            <w:tcMar>
              <w:top w:w="80" w:type="dxa"/>
              <w:start w:w="80" w:type="dxa"/>
              <w:bottom w:w="80" w:type="dxa"/>
              <w:end w:w="80" w:type="dxa"/>
            </w:tcMar>
          </w:tcPr>
          <w:p>
            <w:pPr>
              <w:spacing w:after="0"/>
            </w:pPr>
            <w:r>
              <w:rPr>
                <w:rFonts w:ascii="Liberation Sans" w:hAnsi="Liberation Sans" w:eastAsia="Liberation Sans"/>
                <w:sz w:val="13"/>
              </w:rPr>
              <w:t>System</w:t>
            </w:r>
          </w:p>
        </w:tc>
      </w:tr>
      <w:tr>
        <w:trPr>
          <w:cantSplit/>
        </w:trPr>
        <w:tc>
          <w:tcPr>
            <w:tcW w:type="dxa" w:w="504"/>
            <w:vAlign w:val="top"/>
            <w:tcMar>
              <w:top w:w="80" w:type="dxa"/>
              <w:start w:w="80" w:type="dxa"/>
              <w:bottom w:w="80" w:type="dxa"/>
              <w:end w:w="80" w:type="dxa"/>
            </w:tcMar>
          </w:tcPr>
          <w:p>
            <w:pPr>
              <w:spacing w:after="0"/>
            </w:pPr>
            <w:r>
              <w:rPr>
                <w:rFonts w:ascii="Liberation Sans" w:hAnsi="Liberation Sans" w:eastAsia="Liberation Sans"/>
                <w:sz w:val="13"/>
              </w:rPr>
              <w:t>16</w:t>
            </w:r>
          </w:p>
        </w:tc>
        <w:tc>
          <w:tcPr>
            <w:tcW w:type="dxa" w:w="1728"/>
            <w:vAlign w:val="top"/>
            <w:tcMar>
              <w:top w:w="80" w:type="dxa"/>
              <w:start w:w="80" w:type="dxa"/>
              <w:bottom w:w="80" w:type="dxa"/>
              <w:end w:w="80" w:type="dxa"/>
            </w:tcMar>
          </w:tcPr>
          <w:p>
            <w:pPr>
              <w:spacing w:after="0"/>
            </w:pPr>
            <w:r>
              <w:rPr>
                <w:rFonts w:ascii="Liberation Sans" w:hAnsi="Liberation Sans" w:eastAsia="Liberation Sans"/>
                <w:sz w:val="13"/>
              </w:rPr>
              <w:t>AXI-Lite</w:t>
            </w:r>
          </w:p>
        </w:tc>
        <w:tc>
          <w:tcPr>
            <w:tcW w:type="dxa" w:w="1728"/>
            <w:vAlign w:val="top"/>
            <w:tcMar>
              <w:top w:w="80" w:type="dxa"/>
              <w:start w:w="80" w:type="dxa"/>
              <w:bottom w:w="80" w:type="dxa"/>
              <w:end w:w="80" w:type="dxa"/>
            </w:tcMar>
          </w:tcPr>
          <w:p>
            <w:pPr>
              <w:spacing w:after="0"/>
            </w:pPr>
            <w:r>
              <w:rPr>
                <w:rFonts w:ascii="Liberation Sans" w:hAnsi="Liberation Sans" w:eastAsia="Liberation Sans"/>
                <w:sz w:val="13"/>
              </w:rPr>
              <w:t>Decided</w:t>
            </w:r>
          </w:p>
        </w:tc>
        <w:tc>
          <w:tcPr>
            <w:tcW w:type="dxa" w:w="4464"/>
            <w:vAlign w:val="top"/>
            <w:tcMar>
              <w:top w:w="80" w:type="dxa"/>
              <w:start w:w="80" w:type="dxa"/>
              <w:bottom w:w="80" w:type="dxa"/>
              <w:end w:w="80" w:type="dxa"/>
            </w:tcMar>
          </w:tcPr>
          <w:p>
            <w:pPr>
              <w:spacing w:after="0"/>
            </w:pPr>
            <w:r>
              <w:rPr>
                <w:rFonts w:ascii="Liberation Sans" w:hAnsi="Liberation Sans" w:eastAsia="Liberation Sans"/>
                <w:sz w:val="13"/>
              </w:rPr>
              <w:t>0xA0000000 / 64 KiB via HPM0 FPD.</w:t>
            </w:r>
          </w:p>
        </w:tc>
        <w:tc>
          <w:tcPr>
            <w:tcW w:type="dxa" w:w="1296"/>
            <w:vAlign w:val="top"/>
            <w:tcMar>
              <w:top w:w="80" w:type="dxa"/>
              <w:start w:w="80" w:type="dxa"/>
              <w:bottom w:w="80" w:type="dxa"/>
              <w:end w:w="80" w:type="dxa"/>
            </w:tcMar>
          </w:tcPr>
          <w:p>
            <w:pPr>
              <w:spacing w:after="0"/>
            </w:pPr>
            <w:r>
              <w:rPr>
                <w:rFonts w:ascii="Liberation Sans" w:hAnsi="Liberation Sans" w:eastAsia="Liberation Sans"/>
                <w:sz w:val="13"/>
              </w:rPr>
              <w:t>FPGA integration</w:t>
            </w:r>
          </w:p>
        </w:tc>
      </w:tr>
    </w:tbl>
    <w:p>
      <w:pPr>
        <w:spacing w:after="20"/>
      </w:pPr>
    </w:p>
    <w:p>
      <w:pPr>
        <w:spacing w:after="80" w:line="259" w:lineRule="auto"/>
      </w:pPr>
      <w:r>
        <w:rPr>
          <w:rFonts w:ascii="Liberation Sans" w:hAnsi="Liberation Sans" w:eastAsia="Liberation Sans"/>
        </w:rPr>
        <w:t>The full decision log in the package contains longer rationale, ownership and source-vs-R1 distinctions.</w:t>
      </w:r>
    </w:p>
    <w:p>
      <w:r>
        <w:br w:type="page"/>
      </w:r>
    </w:p>
    <w:p>
      <w:pPr>
        <w:pStyle w:val="Heading1"/>
        <w:keepNext/>
      </w:pPr>
      <w:r>
        <w:rPr>
          <w:rFonts w:ascii="Liberation Sans" w:hAnsi="Liberation Sans" w:eastAsia="Liberation Sans"/>
          <w:b/>
          <w:color w:val="1F4E79"/>
        </w:rPr>
        <w:t>14. Worked vector appendix</w:t>
      </w:r>
    </w:p>
    <w:p>
      <w:pPr>
        <w:spacing w:after="80" w:line="259" w:lineRule="auto"/>
      </w:pPr>
      <w:r>
        <w:rPr>
          <w:rFonts w:ascii="Liberation Sans" w:hAnsi="Liberation Sans" w:eastAsia="Liberation Sans"/>
        </w:rPr>
        <w:t>Rows V001-V036 are valid alphabet vectors. V037-V042 are explicit refusals. Empty sum/bit cells mean the value is rejected before a valid encoded arithmetic operation exists.</w:t>
      </w:r>
    </w:p>
    <w:tbl>
      <w:tblPr>
        <w:tblStyle w:val="TableGrid"/>
        <w:tblW w:type="auto" w:w="0"/>
        <w:jc w:val="center"/>
        <w:tblLayout w:type="autofit"/>
        <w:tblLook w:firstColumn="1" w:firstRow="1" w:lastColumn="0" w:lastRow="0" w:noHBand="0" w:noVBand="1" w:val="04A0"/>
      </w:tblPr>
      <w:tblGrid>
        <w:gridCol w:w="1271"/>
        <w:gridCol w:w="1271"/>
        <w:gridCol w:w="1271"/>
        <w:gridCol w:w="1271"/>
        <w:gridCol w:w="1271"/>
        <w:gridCol w:w="1271"/>
        <w:gridCol w:w="1271"/>
        <w:gridCol w:w="1271"/>
      </w:tblGrid>
      <w:tr>
        <w:trPr>
          <w:tblHeader w:val="true"/>
        </w:trPr>
        <w:tc>
          <w:tcPr>
            <w:tcW w:type="dxa" w:w="792"/>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2"/>
              </w:rPr>
              <w:t>ID</w:t>
            </w:r>
          </w:p>
        </w:tc>
        <w:tc>
          <w:tcPr>
            <w:tcW w:type="dxa" w:w="504"/>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2"/>
              </w:rPr>
              <w:t>r</w:t>
            </w:r>
          </w:p>
        </w:tc>
        <w:tc>
          <w:tcPr>
            <w:tcW w:type="dxa" w:w="504"/>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2"/>
              </w:rPr>
              <w:t>u</w:t>
            </w:r>
          </w:p>
        </w:tc>
        <w:tc>
          <w:tcPr>
            <w:tcW w:type="dxa" w:w="648"/>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2"/>
              </w:rPr>
              <w:t>sum</w:t>
            </w:r>
          </w:p>
        </w:tc>
        <w:tc>
          <w:tcPr>
            <w:tcW w:type="dxa" w:w="576"/>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2"/>
              </w:rPr>
              <w:t>old</w:t>
            </w:r>
          </w:p>
        </w:tc>
        <w:tc>
          <w:tcPr>
            <w:tcW w:type="dxa" w:w="576"/>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2"/>
              </w:rPr>
              <w:t>new</w:t>
            </w:r>
          </w:p>
        </w:tc>
        <w:tc>
          <w:tcPr>
            <w:tcW w:type="dxa" w:w="936"/>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2"/>
              </w:rPr>
              <w:t>verdict</w:t>
            </w:r>
          </w:p>
        </w:tc>
        <w:tc>
          <w:tcPr>
            <w:tcW w:type="dxa" w:w="4752"/>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2"/>
              </w:rPr>
              <w:t>reason</w:t>
            </w:r>
          </w:p>
        </w:tc>
      </w:tr>
      <w:tr>
        <w:trPr>
          <w:cantSplit/>
        </w:trPr>
        <w:tc>
          <w:tcPr>
            <w:tcW w:type="dxa" w:w="792"/>
            <w:vAlign w:val="top"/>
            <w:tcMar>
              <w:top w:w="80" w:type="dxa"/>
              <w:start w:w="80" w:type="dxa"/>
              <w:bottom w:w="80" w:type="dxa"/>
              <w:end w:w="80" w:type="dxa"/>
            </w:tcMar>
          </w:tcPr>
          <w:p>
            <w:pPr>
              <w:spacing w:after="0"/>
            </w:pPr>
            <w:r>
              <w:rPr>
                <w:rFonts w:ascii="Liberation Sans" w:hAnsi="Liberation Sans" w:eastAsia="Liberation Sans"/>
                <w:sz w:val="12"/>
              </w:rPr>
              <w:t>V001</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-8</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-8</w:t>
            </w:r>
          </w:p>
        </w:tc>
        <w:tc>
          <w:tcPr>
            <w:tcW w:type="dxa" w:w="648"/>
            <w:vAlign w:val="top"/>
            <w:tcMar>
              <w:top w:w="80" w:type="dxa"/>
              <w:start w:w="80" w:type="dxa"/>
              <w:bottom w:w="80" w:type="dxa"/>
              <w:end w:w="80" w:type="dxa"/>
            </w:tcMar>
          </w:tcPr>
          <w:p>
            <w:pPr>
              <w:spacing w:after="0"/>
            </w:pPr>
            <w:r>
              <w:rPr>
                <w:rFonts w:ascii="Liberation Sans" w:hAnsi="Liberation Sans" w:eastAsia="Liberation Sans"/>
                <w:sz w:val="12"/>
              </w:rPr>
              <w:t>-16</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936"/>
            <w:vAlign w:val="top"/>
            <w:tcMar>
              <w:top w:w="80" w:type="dxa"/>
              <w:start w:w="80" w:type="dxa"/>
              <w:bottom w:w="80" w:type="dxa"/>
              <w:end w:w="80" w:type="dxa"/>
            </w:tcMar>
          </w:tcPr>
          <w:p>
            <w:pPr>
              <w:spacing w:after="0"/>
            </w:pPr>
            <w:r>
              <w:rPr>
                <w:rFonts w:ascii="Liberation Sans" w:hAnsi="Liberation Sans" w:eastAsia="Liberation Sans"/>
                <w:sz w:val="12"/>
              </w:rPr>
              <w:t>accept</w:t>
            </w:r>
          </w:p>
        </w:tc>
        <w:tc>
          <w:tcPr>
            <w:tcW w:type="dxa" w:w="4752"/>
            <w:vAlign w:val="top"/>
            <w:tcMar>
              <w:top w:w="80" w:type="dxa"/>
              <w:start w:w="80" w:type="dxa"/>
              <w:bottom w:w="80" w:type="dxa"/>
              <w:end w:w="80" w:type="dxa"/>
            </w:tcMar>
          </w:tcPr>
          <w:p>
            <w:pPr>
              <w:spacing w:after="0"/>
            </w:pPr>
            <w:r>
              <w:rPr>
                <w:rFonts w:ascii="Liberation Sans" w:hAnsi="Liberation Sans" w:eastAsia="Liberation Sans"/>
                <w:sz w:val="12"/>
              </w:rPr>
              <w:t>r and u are representable; threshold arithmetic shown</w:t>
            </w:r>
          </w:p>
        </w:tc>
      </w:tr>
      <w:tr>
        <w:trPr>
          <w:cantSplit/>
        </w:trPr>
        <w:tc>
          <w:tcPr>
            <w:tcW w:type="dxa" w:w="792"/>
            <w:vAlign w:val="top"/>
            <w:tcMar>
              <w:top w:w="80" w:type="dxa"/>
              <w:start w:w="80" w:type="dxa"/>
              <w:bottom w:w="80" w:type="dxa"/>
              <w:end w:w="80" w:type="dxa"/>
            </w:tcMar>
          </w:tcPr>
          <w:p>
            <w:pPr>
              <w:spacing w:after="0"/>
            </w:pPr>
            <w:r>
              <w:rPr>
                <w:rFonts w:ascii="Liberation Sans" w:hAnsi="Liberation Sans" w:eastAsia="Liberation Sans"/>
                <w:sz w:val="12"/>
              </w:rPr>
              <w:t>V002</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-8</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648"/>
            <w:vAlign w:val="top"/>
            <w:tcMar>
              <w:top w:w="80" w:type="dxa"/>
              <w:start w:w="80" w:type="dxa"/>
              <w:bottom w:w="80" w:type="dxa"/>
              <w:end w:w="80" w:type="dxa"/>
            </w:tcMar>
          </w:tcPr>
          <w:p>
            <w:pPr>
              <w:spacing w:after="0"/>
            </w:pPr>
            <w:r>
              <w:rPr>
                <w:rFonts w:ascii="Liberation Sans" w:hAnsi="Liberation Sans" w:eastAsia="Liberation Sans"/>
                <w:sz w:val="12"/>
              </w:rPr>
              <w:t>-9</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936"/>
            <w:vAlign w:val="top"/>
            <w:tcMar>
              <w:top w:w="80" w:type="dxa"/>
              <w:start w:w="80" w:type="dxa"/>
              <w:bottom w:w="80" w:type="dxa"/>
              <w:end w:w="80" w:type="dxa"/>
            </w:tcMar>
          </w:tcPr>
          <w:p>
            <w:pPr>
              <w:spacing w:after="0"/>
            </w:pPr>
            <w:r>
              <w:rPr>
                <w:rFonts w:ascii="Liberation Sans" w:hAnsi="Liberation Sans" w:eastAsia="Liberation Sans"/>
                <w:sz w:val="12"/>
              </w:rPr>
              <w:t>accept</w:t>
            </w:r>
          </w:p>
        </w:tc>
        <w:tc>
          <w:tcPr>
            <w:tcW w:type="dxa" w:w="4752"/>
            <w:vAlign w:val="top"/>
            <w:tcMar>
              <w:top w:w="80" w:type="dxa"/>
              <w:start w:w="80" w:type="dxa"/>
              <w:bottom w:w="80" w:type="dxa"/>
              <w:end w:w="80" w:type="dxa"/>
            </w:tcMar>
          </w:tcPr>
          <w:p>
            <w:pPr>
              <w:spacing w:after="0"/>
            </w:pPr>
            <w:r>
              <w:rPr>
                <w:rFonts w:ascii="Liberation Sans" w:hAnsi="Liberation Sans" w:eastAsia="Liberation Sans"/>
                <w:sz w:val="12"/>
              </w:rPr>
              <w:t>r and u are representable; threshold arithmetic shown</w:t>
            </w:r>
          </w:p>
        </w:tc>
      </w:tr>
      <w:tr>
        <w:trPr>
          <w:cantSplit/>
        </w:trPr>
        <w:tc>
          <w:tcPr>
            <w:tcW w:type="dxa" w:w="792"/>
            <w:vAlign w:val="top"/>
            <w:tcMar>
              <w:top w:w="80" w:type="dxa"/>
              <w:start w:w="80" w:type="dxa"/>
              <w:bottom w:w="80" w:type="dxa"/>
              <w:end w:w="80" w:type="dxa"/>
            </w:tcMar>
          </w:tcPr>
          <w:p>
            <w:pPr>
              <w:spacing w:after="0"/>
            </w:pPr>
            <w:r>
              <w:rPr>
                <w:rFonts w:ascii="Liberation Sans" w:hAnsi="Liberation Sans" w:eastAsia="Liberation Sans"/>
                <w:sz w:val="12"/>
              </w:rPr>
              <w:t>V003</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-8</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648"/>
            <w:vAlign w:val="top"/>
            <w:tcMar>
              <w:top w:w="80" w:type="dxa"/>
              <w:start w:w="80" w:type="dxa"/>
              <w:bottom w:w="80" w:type="dxa"/>
              <w:end w:w="80" w:type="dxa"/>
            </w:tcMar>
          </w:tcPr>
          <w:p>
            <w:pPr>
              <w:spacing w:after="0"/>
            </w:pPr>
            <w:r>
              <w:rPr>
                <w:rFonts w:ascii="Liberation Sans" w:hAnsi="Liberation Sans" w:eastAsia="Liberation Sans"/>
                <w:sz w:val="12"/>
              </w:rPr>
              <w:t>-8</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936"/>
            <w:vAlign w:val="top"/>
            <w:tcMar>
              <w:top w:w="80" w:type="dxa"/>
              <w:start w:w="80" w:type="dxa"/>
              <w:bottom w:w="80" w:type="dxa"/>
              <w:end w:w="80" w:type="dxa"/>
            </w:tcMar>
          </w:tcPr>
          <w:p>
            <w:pPr>
              <w:spacing w:after="0"/>
            </w:pPr>
            <w:r>
              <w:rPr>
                <w:rFonts w:ascii="Liberation Sans" w:hAnsi="Liberation Sans" w:eastAsia="Liberation Sans"/>
                <w:sz w:val="12"/>
              </w:rPr>
              <w:t>accept</w:t>
            </w:r>
          </w:p>
        </w:tc>
        <w:tc>
          <w:tcPr>
            <w:tcW w:type="dxa" w:w="4752"/>
            <w:vAlign w:val="top"/>
            <w:tcMar>
              <w:top w:w="80" w:type="dxa"/>
              <w:start w:w="80" w:type="dxa"/>
              <w:bottom w:w="80" w:type="dxa"/>
              <w:end w:w="80" w:type="dxa"/>
            </w:tcMar>
          </w:tcPr>
          <w:p>
            <w:pPr>
              <w:spacing w:after="0"/>
            </w:pPr>
            <w:r>
              <w:rPr>
                <w:rFonts w:ascii="Liberation Sans" w:hAnsi="Liberation Sans" w:eastAsia="Liberation Sans"/>
                <w:sz w:val="12"/>
              </w:rPr>
              <w:t>r and u are representable; threshold arithmetic shown</w:t>
            </w:r>
          </w:p>
        </w:tc>
      </w:tr>
      <w:tr>
        <w:trPr>
          <w:cantSplit/>
        </w:trPr>
        <w:tc>
          <w:tcPr>
            <w:tcW w:type="dxa" w:w="792"/>
            <w:vAlign w:val="top"/>
            <w:tcMar>
              <w:top w:w="80" w:type="dxa"/>
              <w:start w:w="80" w:type="dxa"/>
              <w:bottom w:w="80" w:type="dxa"/>
              <w:end w:w="80" w:type="dxa"/>
            </w:tcMar>
          </w:tcPr>
          <w:p>
            <w:pPr>
              <w:spacing w:after="0"/>
            </w:pPr>
            <w:r>
              <w:rPr>
                <w:rFonts w:ascii="Liberation Sans" w:hAnsi="Liberation Sans" w:eastAsia="Liberation Sans"/>
                <w:sz w:val="12"/>
              </w:rPr>
              <w:t>V004</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-8</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7</w:t>
            </w:r>
          </w:p>
        </w:tc>
        <w:tc>
          <w:tcPr>
            <w:tcW w:type="dxa" w:w="648"/>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936"/>
            <w:vAlign w:val="top"/>
            <w:tcMar>
              <w:top w:w="80" w:type="dxa"/>
              <w:start w:w="80" w:type="dxa"/>
              <w:bottom w:w="80" w:type="dxa"/>
              <w:end w:w="80" w:type="dxa"/>
            </w:tcMar>
          </w:tcPr>
          <w:p>
            <w:pPr>
              <w:spacing w:after="0"/>
            </w:pPr>
            <w:r>
              <w:rPr>
                <w:rFonts w:ascii="Liberation Sans" w:hAnsi="Liberation Sans" w:eastAsia="Liberation Sans"/>
                <w:sz w:val="12"/>
              </w:rPr>
              <w:t>accept</w:t>
            </w:r>
          </w:p>
        </w:tc>
        <w:tc>
          <w:tcPr>
            <w:tcW w:type="dxa" w:w="4752"/>
            <w:vAlign w:val="top"/>
            <w:tcMar>
              <w:top w:w="80" w:type="dxa"/>
              <w:start w:w="80" w:type="dxa"/>
              <w:bottom w:w="80" w:type="dxa"/>
              <w:end w:w="80" w:type="dxa"/>
            </w:tcMar>
          </w:tcPr>
          <w:p>
            <w:pPr>
              <w:spacing w:after="0"/>
            </w:pPr>
            <w:r>
              <w:rPr>
                <w:rFonts w:ascii="Liberation Sans" w:hAnsi="Liberation Sans" w:eastAsia="Liberation Sans"/>
                <w:sz w:val="12"/>
              </w:rPr>
              <w:t>r and u are representable; threshold arithmetic shown</w:t>
            </w:r>
          </w:p>
        </w:tc>
      </w:tr>
      <w:tr>
        <w:trPr>
          <w:cantSplit/>
        </w:trPr>
        <w:tc>
          <w:tcPr>
            <w:tcW w:type="dxa" w:w="792"/>
            <w:vAlign w:val="top"/>
            <w:tcMar>
              <w:top w:w="80" w:type="dxa"/>
              <w:start w:w="80" w:type="dxa"/>
              <w:bottom w:w="80" w:type="dxa"/>
              <w:end w:w="80" w:type="dxa"/>
            </w:tcMar>
          </w:tcPr>
          <w:p>
            <w:pPr>
              <w:spacing w:after="0"/>
            </w:pPr>
            <w:r>
              <w:rPr>
                <w:rFonts w:ascii="Liberation Sans" w:hAnsi="Liberation Sans" w:eastAsia="Liberation Sans"/>
                <w:sz w:val="12"/>
              </w:rPr>
              <w:t>V005</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-7</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648"/>
            <w:vAlign w:val="top"/>
            <w:tcMar>
              <w:top w:w="80" w:type="dxa"/>
              <w:start w:w="80" w:type="dxa"/>
              <w:bottom w:w="80" w:type="dxa"/>
              <w:end w:w="80" w:type="dxa"/>
            </w:tcMar>
          </w:tcPr>
          <w:p>
            <w:pPr>
              <w:spacing w:after="0"/>
            </w:pPr>
            <w:r>
              <w:rPr>
                <w:rFonts w:ascii="Liberation Sans" w:hAnsi="Liberation Sans" w:eastAsia="Liberation Sans"/>
                <w:sz w:val="12"/>
              </w:rPr>
              <w:t>-8</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936"/>
            <w:vAlign w:val="top"/>
            <w:tcMar>
              <w:top w:w="80" w:type="dxa"/>
              <w:start w:w="80" w:type="dxa"/>
              <w:bottom w:w="80" w:type="dxa"/>
              <w:end w:w="80" w:type="dxa"/>
            </w:tcMar>
          </w:tcPr>
          <w:p>
            <w:pPr>
              <w:spacing w:after="0"/>
            </w:pPr>
            <w:r>
              <w:rPr>
                <w:rFonts w:ascii="Liberation Sans" w:hAnsi="Liberation Sans" w:eastAsia="Liberation Sans"/>
                <w:sz w:val="12"/>
              </w:rPr>
              <w:t>accept</w:t>
            </w:r>
          </w:p>
        </w:tc>
        <w:tc>
          <w:tcPr>
            <w:tcW w:type="dxa" w:w="4752"/>
            <w:vAlign w:val="top"/>
            <w:tcMar>
              <w:top w:w="80" w:type="dxa"/>
              <w:start w:w="80" w:type="dxa"/>
              <w:bottom w:w="80" w:type="dxa"/>
              <w:end w:w="80" w:type="dxa"/>
            </w:tcMar>
          </w:tcPr>
          <w:p>
            <w:pPr>
              <w:spacing w:after="0"/>
            </w:pPr>
            <w:r>
              <w:rPr>
                <w:rFonts w:ascii="Liberation Sans" w:hAnsi="Liberation Sans" w:eastAsia="Liberation Sans"/>
                <w:sz w:val="12"/>
              </w:rPr>
              <w:t>r and u are representable; threshold arithmetic shown</w:t>
            </w:r>
          </w:p>
        </w:tc>
      </w:tr>
      <w:tr>
        <w:trPr>
          <w:cantSplit/>
        </w:trPr>
        <w:tc>
          <w:tcPr>
            <w:tcW w:type="dxa" w:w="792"/>
            <w:vAlign w:val="top"/>
            <w:tcMar>
              <w:top w:w="80" w:type="dxa"/>
              <w:start w:w="80" w:type="dxa"/>
              <w:bottom w:w="80" w:type="dxa"/>
              <w:end w:w="80" w:type="dxa"/>
            </w:tcMar>
          </w:tcPr>
          <w:p>
            <w:pPr>
              <w:spacing w:after="0"/>
            </w:pPr>
            <w:r>
              <w:rPr>
                <w:rFonts w:ascii="Liberation Sans" w:hAnsi="Liberation Sans" w:eastAsia="Liberation Sans"/>
                <w:sz w:val="12"/>
              </w:rPr>
              <w:t>V006</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-7</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7</w:t>
            </w:r>
          </w:p>
        </w:tc>
        <w:tc>
          <w:tcPr>
            <w:tcW w:type="dxa" w:w="648"/>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936"/>
            <w:vAlign w:val="top"/>
            <w:tcMar>
              <w:top w:w="80" w:type="dxa"/>
              <w:start w:w="80" w:type="dxa"/>
              <w:bottom w:w="80" w:type="dxa"/>
              <w:end w:w="80" w:type="dxa"/>
            </w:tcMar>
          </w:tcPr>
          <w:p>
            <w:pPr>
              <w:spacing w:after="0"/>
            </w:pPr>
            <w:r>
              <w:rPr>
                <w:rFonts w:ascii="Liberation Sans" w:hAnsi="Liberation Sans" w:eastAsia="Liberation Sans"/>
                <w:sz w:val="12"/>
              </w:rPr>
              <w:t>accept</w:t>
            </w:r>
          </w:p>
        </w:tc>
        <w:tc>
          <w:tcPr>
            <w:tcW w:type="dxa" w:w="4752"/>
            <w:vAlign w:val="top"/>
            <w:tcMar>
              <w:top w:w="80" w:type="dxa"/>
              <w:start w:w="80" w:type="dxa"/>
              <w:bottom w:w="80" w:type="dxa"/>
              <w:end w:w="80" w:type="dxa"/>
            </w:tcMar>
          </w:tcPr>
          <w:p>
            <w:pPr>
              <w:spacing w:after="0"/>
            </w:pPr>
            <w:r>
              <w:rPr>
                <w:rFonts w:ascii="Liberation Sans" w:hAnsi="Liberation Sans" w:eastAsia="Liberation Sans"/>
                <w:sz w:val="12"/>
              </w:rPr>
              <w:t>r and u are representable; threshold arithmetic shown</w:t>
            </w:r>
          </w:p>
        </w:tc>
      </w:tr>
      <w:tr>
        <w:trPr>
          <w:cantSplit/>
        </w:trPr>
        <w:tc>
          <w:tcPr>
            <w:tcW w:type="dxa" w:w="792"/>
            <w:vAlign w:val="top"/>
            <w:tcMar>
              <w:top w:w="80" w:type="dxa"/>
              <w:start w:w="80" w:type="dxa"/>
              <w:bottom w:w="80" w:type="dxa"/>
              <w:end w:w="80" w:type="dxa"/>
            </w:tcMar>
          </w:tcPr>
          <w:p>
            <w:pPr>
              <w:spacing w:after="0"/>
            </w:pPr>
            <w:r>
              <w:rPr>
                <w:rFonts w:ascii="Liberation Sans" w:hAnsi="Liberation Sans" w:eastAsia="Liberation Sans"/>
                <w:sz w:val="12"/>
              </w:rPr>
              <w:t>V007</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-6</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6</w:t>
            </w:r>
          </w:p>
        </w:tc>
        <w:tc>
          <w:tcPr>
            <w:tcW w:type="dxa" w:w="648"/>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936"/>
            <w:vAlign w:val="top"/>
            <w:tcMar>
              <w:top w:w="80" w:type="dxa"/>
              <w:start w:w="80" w:type="dxa"/>
              <w:bottom w:w="80" w:type="dxa"/>
              <w:end w:w="80" w:type="dxa"/>
            </w:tcMar>
          </w:tcPr>
          <w:p>
            <w:pPr>
              <w:spacing w:after="0"/>
            </w:pPr>
            <w:r>
              <w:rPr>
                <w:rFonts w:ascii="Liberation Sans" w:hAnsi="Liberation Sans" w:eastAsia="Liberation Sans"/>
                <w:sz w:val="12"/>
              </w:rPr>
              <w:t>accept</w:t>
            </w:r>
          </w:p>
        </w:tc>
        <w:tc>
          <w:tcPr>
            <w:tcW w:type="dxa" w:w="4752"/>
            <w:vAlign w:val="top"/>
            <w:tcMar>
              <w:top w:w="80" w:type="dxa"/>
              <w:start w:w="80" w:type="dxa"/>
              <w:bottom w:w="80" w:type="dxa"/>
              <w:end w:w="80" w:type="dxa"/>
            </w:tcMar>
          </w:tcPr>
          <w:p>
            <w:pPr>
              <w:spacing w:after="0"/>
            </w:pPr>
            <w:r>
              <w:rPr>
                <w:rFonts w:ascii="Liberation Sans" w:hAnsi="Liberation Sans" w:eastAsia="Liberation Sans"/>
                <w:sz w:val="12"/>
              </w:rPr>
              <w:t>r and u are representable; threshold arithmetic shown</w:t>
            </w:r>
          </w:p>
        </w:tc>
      </w:tr>
      <w:tr>
        <w:trPr>
          <w:cantSplit/>
        </w:trPr>
        <w:tc>
          <w:tcPr>
            <w:tcW w:type="dxa" w:w="792"/>
            <w:vAlign w:val="top"/>
            <w:tcMar>
              <w:top w:w="80" w:type="dxa"/>
              <w:start w:w="80" w:type="dxa"/>
              <w:bottom w:w="80" w:type="dxa"/>
              <w:end w:w="80" w:type="dxa"/>
            </w:tcMar>
          </w:tcPr>
          <w:p>
            <w:pPr>
              <w:spacing w:after="0"/>
            </w:pPr>
            <w:r>
              <w:rPr>
                <w:rFonts w:ascii="Liberation Sans" w:hAnsi="Liberation Sans" w:eastAsia="Liberation Sans"/>
                <w:sz w:val="12"/>
              </w:rPr>
              <w:t>V008</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-5</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-3</w:t>
            </w:r>
          </w:p>
        </w:tc>
        <w:tc>
          <w:tcPr>
            <w:tcW w:type="dxa" w:w="648"/>
            <w:vAlign w:val="top"/>
            <w:tcMar>
              <w:top w:w="80" w:type="dxa"/>
              <w:start w:w="80" w:type="dxa"/>
              <w:bottom w:w="80" w:type="dxa"/>
              <w:end w:w="80" w:type="dxa"/>
            </w:tcMar>
          </w:tcPr>
          <w:p>
            <w:pPr>
              <w:spacing w:after="0"/>
            </w:pPr>
            <w:r>
              <w:rPr>
                <w:rFonts w:ascii="Liberation Sans" w:hAnsi="Liberation Sans" w:eastAsia="Liberation Sans"/>
                <w:sz w:val="12"/>
              </w:rPr>
              <w:t>-8</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936"/>
            <w:vAlign w:val="top"/>
            <w:tcMar>
              <w:top w:w="80" w:type="dxa"/>
              <w:start w:w="80" w:type="dxa"/>
              <w:bottom w:w="80" w:type="dxa"/>
              <w:end w:w="80" w:type="dxa"/>
            </w:tcMar>
          </w:tcPr>
          <w:p>
            <w:pPr>
              <w:spacing w:after="0"/>
            </w:pPr>
            <w:r>
              <w:rPr>
                <w:rFonts w:ascii="Liberation Sans" w:hAnsi="Liberation Sans" w:eastAsia="Liberation Sans"/>
                <w:sz w:val="12"/>
              </w:rPr>
              <w:t>accept</w:t>
            </w:r>
          </w:p>
        </w:tc>
        <w:tc>
          <w:tcPr>
            <w:tcW w:type="dxa" w:w="4752"/>
            <w:vAlign w:val="top"/>
            <w:tcMar>
              <w:top w:w="80" w:type="dxa"/>
              <w:start w:w="80" w:type="dxa"/>
              <w:bottom w:w="80" w:type="dxa"/>
              <w:end w:w="80" w:type="dxa"/>
            </w:tcMar>
          </w:tcPr>
          <w:p>
            <w:pPr>
              <w:spacing w:after="0"/>
            </w:pPr>
            <w:r>
              <w:rPr>
                <w:rFonts w:ascii="Liberation Sans" w:hAnsi="Liberation Sans" w:eastAsia="Liberation Sans"/>
                <w:sz w:val="12"/>
              </w:rPr>
              <w:t>r and u are representable; threshold arithmetic shown</w:t>
            </w:r>
          </w:p>
        </w:tc>
      </w:tr>
      <w:tr>
        <w:trPr>
          <w:cantSplit/>
        </w:trPr>
        <w:tc>
          <w:tcPr>
            <w:tcW w:type="dxa" w:w="792"/>
            <w:vAlign w:val="top"/>
            <w:tcMar>
              <w:top w:w="80" w:type="dxa"/>
              <w:start w:w="80" w:type="dxa"/>
              <w:bottom w:w="80" w:type="dxa"/>
              <w:end w:w="80" w:type="dxa"/>
            </w:tcMar>
          </w:tcPr>
          <w:p>
            <w:pPr>
              <w:spacing w:after="0"/>
            </w:pPr>
            <w:r>
              <w:rPr>
                <w:rFonts w:ascii="Liberation Sans" w:hAnsi="Liberation Sans" w:eastAsia="Liberation Sans"/>
                <w:sz w:val="12"/>
              </w:rPr>
              <w:t>V009</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-5</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5</w:t>
            </w:r>
          </w:p>
        </w:tc>
        <w:tc>
          <w:tcPr>
            <w:tcW w:type="dxa" w:w="648"/>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936"/>
            <w:vAlign w:val="top"/>
            <w:tcMar>
              <w:top w:w="80" w:type="dxa"/>
              <w:start w:w="80" w:type="dxa"/>
              <w:bottom w:w="80" w:type="dxa"/>
              <w:end w:w="80" w:type="dxa"/>
            </w:tcMar>
          </w:tcPr>
          <w:p>
            <w:pPr>
              <w:spacing w:after="0"/>
            </w:pPr>
            <w:r>
              <w:rPr>
                <w:rFonts w:ascii="Liberation Sans" w:hAnsi="Liberation Sans" w:eastAsia="Liberation Sans"/>
                <w:sz w:val="12"/>
              </w:rPr>
              <w:t>accept</w:t>
            </w:r>
          </w:p>
        </w:tc>
        <w:tc>
          <w:tcPr>
            <w:tcW w:type="dxa" w:w="4752"/>
            <w:vAlign w:val="top"/>
            <w:tcMar>
              <w:top w:w="80" w:type="dxa"/>
              <w:start w:w="80" w:type="dxa"/>
              <w:bottom w:w="80" w:type="dxa"/>
              <w:end w:w="80" w:type="dxa"/>
            </w:tcMar>
          </w:tcPr>
          <w:p>
            <w:pPr>
              <w:spacing w:after="0"/>
            </w:pPr>
            <w:r>
              <w:rPr>
                <w:rFonts w:ascii="Liberation Sans" w:hAnsi="Liberation Sans" w:eastAsia="Liberation Sans"/>
                <w:sz w:val="12"/>
              </w:rPr>
              <w:t>r and u are representable; threshold arithmetic shown</w:t>
            </w:r>
          </w:p>
        </w:tc>
      </w:tr>
      <w:tr>
        <w:trPr>
          <w:cantSplit/>
        </w:trPr>
        <w:tc>
          <w:tcPr>
            <w:tcW w:type="dxa" w:w="792"/>
            <w:vAlign w:val="top"/>
            <w:tcMar>
              <w:top w:w="80" w:type="dxa"/>
              <w:start w:w="80" w:type="dxa"/>
              <w:bottom w:w="80" w:type="dxa"/>
              <w:end w:w="80" w:type="dxa"/>
            </w:tcMar>
          </w:tcPr>
          <w:p>
            <w:pPr>
              <w:spacing w:after="0"/>
            </w:pPr>
            <w:r>
              <w:rPr>
                <w:rFonts w:ascii="Liberation Sans" w:hAnsi="Liberation Sans" w:eastAsia="Liberation Sans"/>
                <w:sz w:val="12"/>
              </w:rPr>
              <w:t>V010</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-5</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7</w:t>
            </w:r>
          </w:p>
        </w:tc>
        <w:tc>
          <w:tcPr>
            <w:tcW w:type="dxa" w:w="648"/>
            <w:vAlign w:val="top"/>
            <w:tcMar>
              <w:top w:w="80" w:type="dxa"/>
              <w:start w:w="80" w:type="dxa"/>
              <w:bottom w:w="80" w:type="dxa"/>
              <w:end w:w="80" w:type="dxa"/>
            </w:tcMar>
          </w:tcPr>
          <w:p>
            <w:pPr>
              <w:spacing w:after="0"/>
            </w:pPr>
            <w:r>
              <w:rPr>
                <w:rFonts w:ascii="Liberation Sans" w:hAnsi="Liberation Sans" w:eastAsia="Liberation Sans"/>
                <w:sz w:val="12"/>
              </w:rPr>
              <w:t>2</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936"/>
            <w:vAlign w:val="top"/>
            <w:tcMar>
              <w:top w:w="80" w:type="dxa"/>
              <w:start w:w="80" w:type="dxa"/>
              <w:bottom w:w="80" w:type="dxa"/>
              <w:end w:w="80" w:type="dxa"/>
            </w:tcMar>
          </w:tcPr>
          <w:p>
            <w:pPr>
              <w:spacing w:after="0"/>
            </w:pPr>
            <w:r>
              <w:rPr>
                <w:rFonts w:ascii="Liberation Sans" w:hAnsi="Liberation Sans" w:eastAsia="Liberation Sans"/>
                <w:sz w:val="12"/>
              </w:rPr>
              <w:t>accept</w:t>
            </w:r>
          </w:p>
        </w:tc>
        <w:tc>
          <w:tcPr>
            <w:tcW w:type="dxa" w:w="4752"/>
            <w:vAlign w:val="top"/>
            <w:tcMar>
              <w:top w:w="80" w:type="dxa"/>
              <w:start w:w="80" w:type="dxa"/>
              <w:bottom w:w="80" w:type="dxa"/>
              <w:end w:w="80" w:type="dxa"/>
            </w:tcMar>
          </w:tcPr>
          <w:p>
            <w:pPr>
              <w:spacing w:after="0"/>
            </w:pPr>
            <w:r>
              <w:rPr>
                <w:rFonts w:ascii="Liberation Sans" w:hAnsi="Liberation Sans" w:eastAsia="Liberation Sans"/>
                <w:sz w:val="12"/>
              </w:rPr>
              <w:t>r and u are representable; threshold arithmetic shown</w:t>
            </w:r>
          </w:p>
        </w:tc>
      </w:tr>
      <w:tr>
        <w:trPr>
          <w:cantSplit/>
        </w:trPr>
        <w:tc>
          <w:tcPr>
            <w:tcW w:type="dxa" w:w="792"/>
            <w:vAlign w:val="top"/>
            <w:tcMar>
              <w:top w:w="80" w:type="dxa"/>
              <w:start w:w="80" w:type="dxa"/>
              <w:bottom w:w="80" w:type="dxa"/>
              <w:end w:w="80" w:type="dxa"/>
            </w:tcMar>
          </w:tcPr>
          <w:p>
            <w:pPr>
              <w:spacing w:after="0"/>
            </w:pPr>
            <w:r>
              <w:rPr>
                <w:rFonts w:ascii="Liberation Sans" w:hAnsi="Liberation Sans" w:eastAsia="Liberation Sans"/>
                <w:sz w:val="12"/>
              </w:rPr>
              <w:t>V011</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-4</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-4</w:t>
            </w:r>
          </w:p>
        </w:tc>
        <w:tc>
          <w:tcPr>
            <w:tcW w:type="dxa" w:w="648"/>
            <w:vAlign w:val="top"/>
            <w:tcMar>
              <w:top w:w="80" w:type="dxa"/>
              <w:start w:w="80" w:type="dxa"/>
              <w:bottom w:w="80" w:type="dxa"/>
              <w:end w:w="80" w:type="dxa"/>
            </w:tcMar>
          </w:tcPr>
          <w:p>
            <w:pPr>
              <w:spacing w:after="0"/>
            </w:pPr>
            <w:r>
              <w:rPr>
                <w:rFonts w:ascii="Liberation Sans" w:hAnsi="Liberation Sans" w:eastAsia="Liberation Sans"/>
                <w:sz w:val="12"/>
              </w:rPr>
              <w:t>-8</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936"/>
            <w:vAlign w:val="top"/>
            <w:tcMar>
              <w:top w:w="80" w:type="dxa"/>
              <w:start w:w="80" w:type="dxa"/>
              <w:bottom w:w="80" w:type="dxa"/>
              <w:end w:w="80" w:type="dxa"/>
            </w:tcMar>
          </w:tcPr>
          <w:p>
            <w:pPr>
              <w:spacing w:after="0"/>
            </w:pPr>
            <w:r>
              <w:rPr>
                <w:rFonts w:ascii="Liberation Sans" w:hAnsi="Liberation Sans" w:eastAsia="Liberation Sans"/>
                <w:sz w:val="12"/>
              </w:rPr>
              <w:t>accept</w:t>
            </w:r>
          </w:p>
        </w:tc>
        <w:tc>
          <w:tcPr>
            <w:tcW w:type="dxa" w:w="4752"/>
            <w:vAlign w:val="top"/>
            <w:tcMar>
              <w:top w:w="80" w:type="dxa"/>
              <w:start w:w="80" w:type="dxa"/>
              <w:bottom w:w="80" w:type="dxa"/>
              <w:end w:w="80" w:type="dxa"/>
            </w:tcMar>
          </w:tcPr>
          <w:p>
            <w:pPr>
              <w:spacing w:after="0"/>
            </w:pPr>
            <w:r>
              <w:rPr>
                <w:rFonts w:ascii="Liberation Sans" w:hAnsi="Liberation Sans" w:eastAsia="Liberation Sans"/>
                <w:sz w:val="12"/>
              </w:rPr>
              <w:t>r and u are representable; threshold arithmetic shown</w:t>
            </w:r>
          </w:p>
        </w:tc>
      </w:tr>
      <w:tr>
        <w:trPr>
          <w:cantSplit/>
        </w:trPr>
        <w:tc>
          <w:tcPr>
            <w:tcW w:type="dxa" w:w="792"/>
            <w:vAlign w:val="top"/>
            <w:tcMar>
              <w:top w:w="80" w:type="dxa"/>
              <w:start w:w="80" w:type="dxa"/>
              <w:bottom w:w="80" w:type="dxa"/>
              <w:end w:w="80" w:type="dxa"/>
            </w:tcMar>
          </w:tcPr>
          <w:p>
            <w:pPr>
              <w:spacing w:after="0"/>
            </w:pPr>
            <w:r>
              <w:rPr>
                <w:rFonts w:ascii="Liberation Sans" w:hAnsi="Liberation Sans" w:eastAsia="Liberation Sans"/>
                <w:sz w:val="12"/>
              </w:rPr>
              <w:t>V012</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-4</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3</w:t>
            </w:r>
          </w:p>
        </w:tc>
        <w:tc>
          <w:tcPr>
            <w:tcW w:type="dxa" w:w="648"/>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936"/>
            <w:vAlign w:val="top"/>
            <w:tcMar>
              <w:top w:w="80" w:type="dxa"/>
              <w:start w:w="80" w:type="dxa"/>
              <w:bottom w:w="80" w:type="dxa"/>
              <w:end w:w="80" w:type="dxa"/>
            </w:tcMar>
          </w:tcPr>
          <w:p>
            <w:pPr>
              <w:spacing w:after="0"/>
            </w:pPr>
            <w:r>
              <w:rPr>
                <w:rFonts w:ascii="Liberation Sans" w:hAnsi="Liberation Sans" w:eastAsia="Liberation Sans"/>
                <w:sz w:val="12"/>
              </w:rPr>
              <w:t>accept</w:t>
            </w:r>
          </w:p>
        </w:tc>
        <w:tc>
          <w:tcPr>
            <w:tcW w:type="dxa" w:w="4752"/>
            <w:vAlign w:val="top"/>
            <w:tcMar>
              <w:top w:w="80" w:type="dxa"/>
              <w:start w:w="80" w:type="dxa"/>
              <w:bottom w:w="80" w:type="dxa"/>
              <w:end w:w="80" w:type="dxa"/>
            </w:tcMar>
          </w:tcPr>
          <w:p>
            <w:pPr>
              <w:spacing w:after="0"/>
            </w:pPr>
            <w:r>
              <w:rPr>
                <w:rFonts w:ascii="Liberation Sans" w:hAnsi="Liberation Sans" w:eastAsia="Liberation Sans"/>
                <w:sz w:val="12"/>
              </w:rPr>
              <w:t>r and u are representable; threshold arithmetic shown</w:t>
            </w:r>
          </w:p>
        </w:tc>
      </w:tr>
      <w:tr>
        <w:trPr>
          <w:cantSplit/>
        </w:trPr>
        <w:tc>
          <w:tcPr>
            <w:tcW w:type="dxa" w:w="792"/>
            <w:vAlign w:val="top"/>
            <w:tcMar>
              <w:top w:w="80" w:type="dxa"/>
              <w:start w:w="80" w:type="dxa"/>
              <w:bottom w:w="80" w:type="dxa"/>
              <w:end w:w="80" w:type="dxa"/>
            </w:tcMar>
          </w:tcPr>
          <w:p>
            <w:pPr>
              <w:spacing w:after="0"/>
            </w:pPr>
            <w:r>
              <w:rPr>
                <w:rFonts w:ascii="Liberation Sans" w:hAnsi="Liberation Sans" w:eastAsia="Liberation Sans"/>
                <w:sz w:val="12"/>
              </w:rPr>
              <w:t>V013</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-4</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4</w:t>
            </w:r>
          </w:p>
        </w:tc>
        <w:tc>
          <w:tcPr>
            <w:tcW w:type="dxa" w:w="648"/>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936"/>
            <w:vAlign w:val="top"/>
            <w:tcMar>
              <w:top w:w="80" w:type="dxa"/>
              <w:start w:w="80" w:type="dxa"/>
              <w:bottom w:w="80" w:type="dxa"/>
              <w:end w:w="80" w:type="dxa"/>
            </w:tcMar>
          </w:tcPr>
          <w:p>
            <w:pPr>
              <w:spacing w:after="0"/>
            </w:pPr>
            <w:r>
              <w:rPr>
                <w:rFonts w:ascii="Liberation Sans" w:hAnsi="Liberation Sans" w:eastAsia="Liberation Sans"/>
                <w:sz w:val="12"/>
              </w:rPr>
              <w:t>accept</w:t>
            </w:r>
          </w:p>
        </w:tc>
        <w:tc>
          <w:tcPr>
            <w:tcW w:type="dxa" w:w="4752"/>
            <w:vAlign w:val="top"/>
            <w:tcMar>
              <w:top w:w="80" w:type="dxa"/>
              <w:start w:w="80" w:type="dxa"/>
              <w:bottom w:w="80" w:type="dxa"/>
              <w:end w:w="80" w:type="dxa"/>
            </w:tcMar>
          </w:tcPr>
          <w:p>
            <w:pPr>
              <w:spacing w:after="0"/>
            </w:pPr>
            <w:r>
              <w:rPr>
                <w:rFonts w:ascii="Liberation Sans" w:hAnsi="Liberation Sans" w:eastAsia="Liberation Sans"/>
                <w:sz w:val="12"/>
              </w:rPr>
              <w:t>r and u are representable; threshold arithmetic shown</w:t>
            </w:r>
          </w:p>
        </w:tc>
      </w:tr>
      <w:tr>
        <w:trPr>
          <w:cantSplit/>
        </w:trPr>
        <w:tc>
          <w:tcPr>
            <w:tcW w:type="dxa" w:w="792"/>
            <w:vAlign w:val="top"/>
            <w:tcMar>
              <w:top w:w="80" w:type="dxa"/>
              <w:start w:w="80" w:type="dxa"/>
              <w:bottom w:w="80" w:type="dxa"/>
              <w:end w:w="80" w:type="dxa"/>
            </w:tcMar>
          </w:tcPr>
          <w:p>
            <w:pPr>
              <w:spacing w:after="0"/>
            </w:pPr>
            <w:r>
              <w:rPr>
                <w:rFonts w:ascii="Liberation Sans" w:hAnsi="Liberation Sans" w:eastAsia="Liberation Sans"/>
                <w:sz w:val="12"/>
              </w:rPr>
              <w:t>V014</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-3</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-5</w:t>
            </w:r>
          </w:p>
        </w:tc>
        <w:tc>
          <w:tcPr>
            <w:tcW w:type="dxa" w:w="648"/>
            <w:vAlign w:val="top"/>
            <w:tcMar>
              <w:top w:w="80" w:type="dxa"/>
              <w:start w:w="80" w:type="dxa"/>
              <w:bottom w:w="80" w:type="dxa"/>
              <w:end w:w="80" w:type="dxa"/>
            </w:tcMar>
          </w:tcPr>
          <w:p>
            <w:pPr>
              <w:spacing w:after="0"/>
            </w:pPr>
            <w:r>
              <w:rPr>
                <w:rFonts w:ascii="Liberation Sans" w:hAnsi="Liberation Sans" w:eastAsia="Liberation Sans"/>
                <w:sz w:val="12"/>
              </w:rPr>
              <w:t>-8</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936"/>
            <w:vAlign w:val="top"/>
            <w:tcMar>
              <w:top w:w="80" w:type="dxa"/>
              <w:start w:w="80" w:type="dxa"/>
              <w:bottom w:w="80" w:type="dxa"/>
              <w:end w:w="80" w:type="dxa"/>
            </w:tcMar>
          </w:tcPr>
          <w:p>
            <w:pPr>
              <w:spacing w:after="0"/>
            </w:pPr>
            <w:r>
              <w:rPr>
                <w:rFonts w:ascii="Liberation Sans" w:hAnsi="Liberation Sans" w:eastAsia="Liberation Sans"/>
                <w:sz w:val="12"/>
              </w:rPr>
              <w:t>accept</w:t>
            </w:r>
          </w:p>
        </w:tc>
        <w:tc>
          <w:tcPr>
            <w:tcW w:type="dxa" w:w="4752"/>
            <w:vAlign w:val="top"/>
            <w:tcMar>
              <w:top w:w="80" w:type="dxa"/>
              <w:start w:w="80" w:type="dxa"/>
              <w:bottom w:w="80" w:type="dxa"/>
              <w:end w:w="80" w:type="dxa"/>
            </w:tcMar>
          </w:tcPr>
          <w:p>
            <w:pPr>
              <w:spacing w:after="0"/>
            </w:pPr>
            <w:r>
              <w:rPr>
                <w:rFonts w:ascii="Liberation Sans" w:hAnsi="Liberation Sans" w:eastAsia="Liberation Sans"/>
                <w:sz w:val="12"/>
              </w:rPr>
              <w:t>r and u are representable; threshold arithmetic shown</w:t>
            </w:r>
          </w:p>
        </w:tc>
      </w:tr>
      <w:tr>
        <w:trPr>
          <w:cantSplit/>
        </w:trPr>
        <w:tc>
          <w:tcPr>
            <w:tcW w:type="dxa" w:w="792"/>
            <w:vAlign w:val="top"/>
            <w:tcMar>
              <w:top w:w="80" w:type="dxa"/>
              <w:start w:w="80" w:type="dxa"/>
              <w:bottom w:w="80" w:type="dxa"/>
              <w:end w:w="80" w:type="dxa"/>
            </w:tcMar>
          </w:tcPr>
          <w:p>
            <w:pPr>
              <w:spacing w:after="0"/>
            </w:pPr>
            <w:r>
              <w:rPr>
                <w:rFonts w:ascii="Liberation Sans" w:hAnsi="Liberation Sans" w:eastAsia="Liberation Sans"/>
                <w:sz w:val="12"/>
              </w:rPr>
              <w:t>V015</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-3</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2</w:t>
            </w:r>
          </w:p>
        </w:tc>
        <w:tc>
          <w:tcPr>
            <w:tcW w:type="dxa" w:w="648"/>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936"/>
            <w:vAlign w:val="top"/>
            <w:tcMar>
              <w:top w:w="80" w:type="dxa"/>
              <w:start w:w="80" w:type="dxa"/>
              <w:bottom w:w="80" w:type="dxa"/>
              <w:end w:w="80" w:type="dxa"/>
            </w:tcMar>
          </w:tcPr>
          <w:p>
            <w:pPr>
              <w:spacing w:after="0"/>
            </w:pPr>
            <w:r>
              <w:rPr>
                <w:rFonts w:ascii="Liberation Sans" w:hAnsi="Liberation Sans" w:eastAsia="Liberation Sans"/>
                <w:sz w:val="12"/>
              </w:rPr>
              <w:t>accept</w:t>
            </w:r>
          </w:p>
        </w:tc>
        <w:tc>
          <w:tcPr>
            <w:tcW w:type="dxa" w:w="4752"/>
            <w:vAlign w:val="top"/>
            <w:tcMar>
              <w:top w:w="80" w:type="dxa"/>
              <w:start w:w="80" w:type="dxa"/>
              <w:bottom w:w="80" w:type="dxa"/>
              <w:end w:w="80" w:type="dxa"/>
            </w:tcMar>
          </w:tcPr>
          <w:p>
            <w:pPr>
              <w:spacing w:after="0"/>
            </w:pPr>
            <w:r>
              <w:rPr>
                <w:rFonts w:ascii="Liberation Sans" w:hAnsi="Liberation Sans" w:eastAsia="Liberation Sans"/>
                <w:sz w:val="12"/>
              </w:rPr>
              <w:t>r and u are representable; threshold arithmetic shown</w:t>
            </w:r>
          </w:p>
        </w:tc>
      </w:tr>
      <w:tr>
        <w:trPr>
          <w:cantSplit/>
        </w:trPr>
        <w:tc>
          <w:tcPr>
            <w:tcW w:type="dxa" w:w="792"/>
            <w:vAlign w:val="top"/>
            <w:tcMar>
              <w:top w:w="80" w:type="dxa"/>
              <w:start w:w="80" w:type="dxa"/>
              <w:bottom w:w="80" w:type="dxa"/>
              <w:end w:w="80" w:type="dxa"/>
            </w:tcMar>
          </w:tcPr>
          <w:p>
            <w:pPr>
              <w:spacing w:after="0"/>
            </w:pPr>
            <w:r>
              <w:rPr>
                <w:rFonts w:ascii="Liberation Sans" w:hAnsi="Liberation Sans" w:eastAsia="Liberation Sans"/>
                <w:sz w:val="12"/>
              </w:rPr>
              <w:t>V016</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-3</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3</w:t>
            </w:r>
          </w:p>
        </w:tc>
        <w:tc>
          <w:tcPr>
            <w:tcW w:type="dxa" w:w="648"/>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936"/>
            <w:vAlign w:val="top"/>
            <w:tcMar>
              <w:top w:w="80" w:type="dxa"/>
              <w:start w:w="80" w:type="dxa"/>
              <w:bottom w:w="80" w:type="dxa"/>
              <w:end w:w="80" w:type="dxa"/>
            </w:tcMar>
          </w:tcPr>
          <w:p>
            <w:pPr>
              <w:spacing w:after="0"/>
            </w:pPr>
            <w:r>
              <w:rPr>
                <w:rFonts w:ascii="Liberation Sans" w:hAnsi="Liberation Sans" w:eastAsia="Liberation Sans"/>
                <w:sz w:val="12"/>
              </w:rPr>
              <w:t>accept</w:t>
            </w:r>
          </w:p>
        </w:tc>
        <w:tc>
          <w:tcPr>
            <w:tcW w:type="dxa" w:w="4752"/>
            <w:vAlign w:val="top"/>
            <w:tcMar>
              <w:top w:w="80" w:type="dxa"/>
              <w:start w:w="80" w:type="dxa"/>
              <w:bottom w:w="80" w:type="dxa"/>
              <w:end w:w="80" w:type="dxa"/>
            </w:tcMar>
          </w:tcPr>
          <w:p>
            <w:pPr>
              <w:spacing w:after="0"/>
            </w:pPr>
            <w:r>
              <w:rPr>
                <w:rFonts w:ascii="Liberation Sans" w:hAnsi="Liberation Sans" w:eastAsia="Liberation Sans"/>
                <w:sz w:val="12"/>
              </w:rPr>
              <w:t>r and u are representable; threshold arithmetic shown</w:t>
            </w:r>
          </w:p>
        </w:tc>
      </w:tr>
      <w:tr>
        <w:trPr>
          <w:cantSplit/>
        </w:trPr>
        <w:tc>
          <w:tcPr>
            <w:tcW w:type="dxa" w:w="792"/>
            <w:vAlign w:val="top"/>
            <w:tcMar>
              <w:top w:w="80" w:type="dxa"/>
              <w:start w:w="80" w:type="dxa"/>
              <w:bottom w:w="80" w:type="dxa"/>
              <w:end w:w="80" w:type="dxa"/>
            </w:tcMar>
          </w:tcPr>
          <w:p>
            <w:pPr>
              <w:spacing w:after="0"/>
            </w:pPr>
            <w:r>
              <w:rPr>
                <w:rFonts w:ascii="Liberation Sans" w:hAnsi="Liberation Sans" w:eastAsia="Liberation Sans"/>
                <w:sz w:val="12"/>
              </w:rPr>
              <w:t>V017</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-2</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-6</w:t>
            </w:r>
          </w:p>
        </w:tc>
        <w:tc>
          <w:tcPr>
            <w:tcW w:type="dxa" w:w="648"/>
            <w:vAlign w:val="top"/>
            <w:tcMar>
              <w:top w:w="80" w:type="dxa"/>
              <w:start w:w="80" w:type="dxa"/>
              <w:bottom w:w="80" w:type="dxa"/>
              <w:end w:w="80" w:type="dxa"/>
            </w:tcMar>
          </w:tcPr>
          <w:p>
            <w:pPr>
              <w:spacing w:after="0"/>
            </w:pPr>
            <w:r>
              <w:rPr>
                <w:rFonts w:ascii="Liberation Sans" w:hAnsi="Liberation Sans" w:eastAsia="Liberation Sans"/>
                <w:sz w:val="12"/>
              </w:rPr>
              <w:t>-8</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936"/>
            <w:vAlign w:val="top"/>
            <w:tcMar>
              <w:top w:w="80" w:type="dxa"/>
              <w:start w:w="80" w:type="dxa"/>
              <w:bottom w:w="80" w:type="dxa"/>
              <w:end w:w="80" w:type="dxa"/>
            </w:tcMar>
          </w:tcPr>
          <w:p>
            <w:pPr>
              <w:spacing w:after="0"/>
            </w:pPr>
            <w:r>
              <w:rPr>
                <w:rFonts w:ascii="Liberation Sans" w:hAnsi="Liberation Sans" w:eastAsia="Liberation Sans"/>
                <w:sz w:val="12"/>
              </w:rPr>
              <w:t>accept</w:t>
            </w:r>
          </w:p>
        </w:tc>
        <w:tc>
          <w:tcPr>
            <w:tcW w:type="dxa" w:w="4752"/>
            <w:vAlign w:val="top"/>
            <w:tcMar>
              <w:top w:w="80" w:type="dxa"/>
              <w:start w:w="80" w:type="dxa"/>
              <w:bottom w:w="80" w:type="dxa"/>
              <w:end w:w="80" w:type="dxa"/>
            </w:tcMar>
          </w:tcPr>
          <w:p>
            <w:pPr>
              <w:spacing w:after="0"/>
            </w:pPr>
            <w:r>
              <w:rPr>
                <w:rFonts w:ascii="Liberation Sans" w:hAnsi="Liberation Sans" w:eastAsia="Liberation Sans"/>
                <w:sz w:val="12"/>
              </w:rPr>
              <w:t>r and u are representable; threshold arithmetic shown</w:t>
            </w:r>
          </w:p>
        </w:tc>
      </w:tr>
      <w:tr>
        <w:trPr>
          <w:cantSplit/>
        </w:trPr>
        <w:tc>
          <w:tcPr>
            <w:tcW w:type="dxa" w:w="792"/>
            <w:vAlign w:val="top"/>
            <w:tcMar>
              <w:top w:w="80" w:type="dxa"/>
              <w:start w:w="80" w:type="dxa"/>
              <w:bottom w:w="80" w:type="dxa"/>
              <w:end w:w="80" w:type="dxa"/>
            </w:tcMar>
          </w:tcPr>
          <w:p>
            <w:pPr>
              <w:spacing w:after="0"/>
            </w:pPr>
            <w:r>
              <w:rPr>
                <w:rFonts w:ascii="Liberation Sans" w:hAnsi="Liberation Sans" w:eastAsia="Liberation Sans"/>
                <w:sz w:val="12"/>
              </w:rPr>
              <w:t>V018</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-2</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648"/>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936"/>
            <w:vAlign w:val="top"/>
            <w:tcMar>
              <w:top w:w="80" w:type="dxa"/>
              <w:start w:w="80" w:type="dxa"/>
              <w:bottom w:w="80" w:type="dxa"/>
              <w:end w:w="80" w:type="dxa"/>
            </w:tcMar>
          </w:tcPr>
          <w:p>
            <w:pPr>
              <w:spacing w:after="0"/>
            </w:pPr>
            <w:r>
              <w:rPr>
                <w:rFonts w:ascii="Liberation Sans" w:hAnsi="Liberation Sans" w:eastAsia="Liberation Sans"/>
                <w:sz w:val="12"/>
              </w:rPr>
              <w:t>accept</w:t>
            </w:r>
          </w:p>
        </w:tc>
        <w:tc>
          <w:tcPr>
            <w:tcW w:type="dxa" w:w="4752"/>
            <w:vAlign w:val="top"/>
            <w:tcMar>
              <w:top w:w="80" w:type="dxa"/>
              <w:start w:w="80" w:type="dxa"/>
              <w:bottom w:w="80" w:type="dxa"/>
              <w:end w:w="80" w:type="dxa"/>
            </w:tcMar>
          </w:tcPr>
          <w:p>
            <w:pPr>
              <w:spacing w:after="0"/>
            </w:pPr>
            <w:r>
              <w:rPr>
                <w:rFonts w:ascii="Liberation Sans" w:hAnsi="Liberation Sans" w:eastAsia="Liberation Sans"/>
                <w:sz w:val="12"/>
              </w:rPr>
              <w:t>r and u are representable; threshold arithmetic shown</w:t>
            </w:r>
          </w:p>
        </w:tc>
      </w:tr>
      <w:tr>
        <w:trPr>
          <w:cantSplit/>
        </w:trPr>
        <w:tc>
          <w:tcPr>
            <w:tcW w:type="dxa" w:w="792"/>
            <w:vAlign w:val="top"/>
            <w:tcMar>
              <w:top w:w="80" w:type="dxa"/>
              <w:start w:w="80" w:type="dxa"/>
              <w:bottom w:w="80" w:type="dxa"/>
              <w:end w:w="80" w:type="dxa"/>
            </w:tcMar>
          </w:tcPr>
          <w:p>
            <w:pPr>
              <w:spacing w:after="0"/>
            </w:pPr>
            <w:r>
              <w:rPr>
                <w:rFonts w:ascii="Liberation Sans" w:hAnsi="Liberation Sans" w:eastAsia="Liberation Sans"/>
                <w:sz w:val="12"/>
              </w:rPr>
              <w:t>V019</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-2</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2</w:t>
            </w:r>
          </w:p>
        </w:tc>
        <w:tc>
          <w:tcPr>
            <w:tcW w:type="dxa" w:w="648"/>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936"/>
            <w:vAlign w:val="top"/>
            <w:tcMar>
              <w:top w:w="80" w:type="dxa"/>
              <w:start w:w="80" w:type="dxa"/>
              <w:bottom w:w="80" w:type="dxa"/>
              <w:end w:w="80" w:type="dxa"/>
            </w:tcMar>
          </w:tcPr>
          <w:p>
            <w:pPr>
              <w:spacing w:after="0"/>
            </w:pPr>
            <w:r>
              <w:rPr>
                <w:rFonts w:ascii="Liberation Sans" w:hAnsi="Liberation Sans" w:eastAsia="Liberation Sans"/>
                <w:sz w:val="12"/>
              </w:rPr>
              <w:t>accept</w:t>
            </w:r>
          </w:p>
        </w:tc>
        <w:tc>
          <w:tcPr>
            <w:tcW w:type="dxa" w:w="4752"/>
            <w:vAlign w:val="top"/>
            <w:tcMar>
              <w:top w:w="80" w:type="dxa"/>
              <w:start w:w="80" w:type="dxa"/>
              <w:bottom w:w="80" w:type="dxa"/>
              <w:end w:w="80" w:type="dxa"/>
            </w:tcMar>
          </w:tcPr>
          <w:p>
            <w:pPr>
              <w:spacing w:after="0"/>
            </w:pPr>
            <w:r>
              <w:rPr>
                <w:rFonts w:ascii="Liberation Sans" w:hAnsi="Liberation Sans" w:eastAsia="Liberation Sans"/>
                <w:sz w:val="12"/>
              </w:rPr>
              <w:t>r and u are representable; threshold arithmetic shown</w:t>
            </w:r>
          </w:p>
        </w:tc>
      </w:tr>
      <w:tr>
        <w:trPr>
          <w:cantSplit/>
        </w:trPr>
        <w:tc>
          <w:tcPr>
            <w:tcW w:type="dxa" w:w="792"/>
            <w:vAlign w:val="top"/>
            <w:tcMar>
              <w:top w:w="80" w:type="dxa"/>
              <w:start w:w="80" w:type="dxa"/>
              <w:bottom w:w="80" w:type="dxa"/>
              <w:end w:w="80" w:type="dxa"/>
            </w:tcMar>
          </w:tcPr>
          <w:p>
            <w:pPr>
              <w:spacing w:after="0"/>
            </w:pPr>
            <w:r>
              <w:rPr>
                <w:rFonts w:ascii="Liberation Sans" w:hAnsi="Liberation Sans" w:eastAsia="Liberation Sans"/>
                <w:sz w:val="12"/>
              </w:rPr>
              <w:t>V020</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-7</w:t>
            </w:r>
          </w:p>
        </w:tc>
        <w:tc>
          <w:tcPr>
            <w:tcW w:type="dxa" w:w="648"/>
            <w:vAlign w:val="top"/>
            <w:tcMar>
              <w:top w:w="80" w:type="dxa"/>
              <w:start w:w="80" w:type="dxa"/>
              <w:bottom w:w="80" w:type="dxa"/>
              <w:end w:w="80" w:type="dxa"/>
            </w:tcMar>
          </w:tcPr>
          <w:p>
            <w:pPr>
              <w:spacing w:after="0"/>
            </w:pPr>
            <w:r>
              <w:rPr>
                <w:rFonts w:ascii="Liberation Sans" w:hAnsi="Liberation Sans" w:eastAsia="Liberation Sans"/>
                <w:sz w:val="12"/>
              </w:rPr>
              <w:t>-8</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936"/>
            <w:vAlign w:val="top"/>
            <w:tcMar>
              <w:top w:w="80" w:type="dxa"/>
              <w:start w:w="80" w:type="dxa"/>
              <w:bottom w:w="80" w:type="dxa"/>
              <w:end w:w="80" w:type="dxa"/>
            </w:tcMar>
          </w:tcPr>
          <w:p>
            <w:pPr>
              <w:spacing w:after="0"/>
            </w:pPr>
            <w:r>
              <w:rPr>
                <w:rFonts w:ascii="Liberation Sans" w:hAnsi="Liberation Sans" w:eastAsia="Liberation Sans"/>
                <w:sz w:val="12"/>
              </w:rPr>
              <w:t>accept</w:t>
            </w:r>
          </w:p>
        </w:tc>
        <w:tc>
          <w:tcPr>
            <w:tcW w:type="dxa" w:w="4752"/>
            <w:vAlign w:val="top"/>
            <w:tcMar>
              <w:top w:w="80" w:type="dxa"/>
              <w:start w:w="80" w:type="dxa"/>
              <w:bottom w:w="80" w:type="dxa"/>
              <w:end w:w="80" w:type="dxa"/>
            </w:tcMar>
          </w:tcPr>
          <w:p>
            <w:pPr>
              <w:spacing w:after="0"/>
            </w:pPr>
            <w:r>
              <w:rPr>
                <w:rFonts w:ascii="Liberation Sans" w:hAnsi="Liberation Sans" w:eastAsia="Liberation Sans"/>
                <w:sz w:val="12"/>
              </w:rPr>
              <w:t>r and u are representable; threshold arithmetic shown</w:t>
            </w:r>
          </w:p>
        </w:tc>
      </w:tr>
      <w:tr>
        <w:trPr>
          <w:cantSplit/>
        </w:trPr>
        <w:tc>
          <w:tcPr>
            <w:tcW w:type="dxa" w:w="792"/>
            <w:vAlign w:val="top"/>
            <w:tcMar>
              <w:top w:w="80" w:type="dxa"/>
              <w:start w:w="80" w:type="dxa"/>
              <w:bottom w:w="80" w:type="dxa"/>
              <w:end w:w="80" w:type="dxa"/>
            </w:tcMar>
          </w:tcPr>
          <w:p>
            <w:pPr>
              <w:spacing w:after="0"/>
            </w:pPr>
            <w:r>
              <w:rPr>
                <w:rFonts w:ascii="Liberation Sans" w:hAnsi="Liberation Sans" w:eastAsia="Liberation Sans"/>
                <w:sz w:val="12"/>
              </w:rPr>
              <w:t>V021</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648"/>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936"/>
            <w:vAlign w:val="top"/>
            <w:tcMar>
              <w:top w:w="80" w:type="dxa"/>
              <w:start w:w="80" w:type="dxa"/>
              <w:bottom w:w="80" w:type="dxa"/>
              <w:end w:w="80" w:type="dxa"/>
            </w:tcMar>
          </w:tcPr>
          <w:p>
            <w:pPr>
              <w:spacing w:after="0"/>
            </w:pPr>
            <w:r>
              <w:rPr>
                <w:rFonts w:ascii="Liberation Sans" w:hAnsi="Liberation Sans" w:eastAsia="Liberation Sans"/>
                <w:sz w:val="12"/>
              </w:rPr>
              <w:t>accept</w:t>
            </w:r>
          </w:p>
        </w:tc>
        <w:tc>
          <w:tcPr>
            <w:tcW w:type="dxa" w:w="4752"/>
            <w:vAlign w:val="top"/>
            <w:tcMar>
              <w:top w:w="80" w:type="dxa"/>
              <w:start w:w="80" w:type="dxa"/>
              <w:bottom w:w="80" w:type="dxa"/>
              <w:end w:w="80" w:type="dxa"/>
            </w:tcMar>
          </w:tcPr>
          <w:p>
            <w:pPr>
              <w:spacing w:after="0"/>
            </w:pPr>
            <w:r>
              <w:rPr>
                <w:rFonts w:ascii="Liberation Sans" w:hAnsi="Liberation Sans" w:eastAsia="Liberation Sans"/>
                <w:sz w:val="12"/>
              </w:rPr>
              <w:t>r and u are representable; threshold arithmetic shown</w:t>
            </w:r>
          </w:p>
        </w:tc>
      </w:tr>
      <w:tr>
        <w:trPr>
          <w:cantSplit/>
        </w:trPr>
        <w:tc>
          <w:tcPr>
            <w:tcW w:type="dxa" w:w="792"/>
            <w:vAlign w:val="top"/>
            <w:tcMar>
              <w:top w:w="80" w:type="dxa"/>
              <w:start w:w="80" w:type="dxa"/>
              <w:bottom w:w="80" w:type="dxa"/>
              <w:end w:w="80" w:type="dxa"/>
            </w:tcMar>
          </w:tcPr>
          <w:p>
            <w:pPr>
              <w:spacing w:after="0"/>
            </w:pPr>
            <w:r>
              <w:rPr>
                <w:rFonts w:ascii="Liberation Sans" w:hAnsi="Liberation Sans" w:eastAsia="Liberation Sans"/>
                <w:sz w:val="12"/>
              </w:rPr>
              <w:t>V022</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648"/>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936"/>
            <w:vAlign w:val="top"/>
            <w:tcMar>
              <w:top w:w="80" w:type="dxa"/>
              <w:start w:w="80" w:type="dxa"/>
              <w:bottom w:w="80" w:type="dxa"/>
              <w:end w:w="80" w:type="dxa"/>
            </w:tcMar>
          </w:tcPr>
          <w:p>
            <w:pPr>
              <w:spacing w:after="0"/>
            </w:pPr>
            <w:r>
              <w:rPr>
                <w:rFonts w:ascii="Liberation Sans" w:hAnsi="Liberation Sans" w:eastAsia="Liberation Sans"/>
                <w:sz w:val="12"/>
              </w:rPr>
              <w:t>accept</w:t>
            </w:r>
          </w:p>
        </w:tc>
        <w:tc>
          <w:tcPr>
            <w:tcW w:type="dxa" w:w="4752"/>
            <w:vAlign w:val="top"/>
            <w:tcMar>
              <w:top w:w="80" w:type="dxa"/>
              <w:start w:w="80" w:type="dxa"/>
              <w:bottom w:w="80" w:type="dxa"/>
              <w:end w:w="80" w:type="dxa"/>
            </w:tcMar>
          </w:tcPr>
          <w:p>
            <w:pPr>
              <w:spacing w:after="0"/>
            </w:pPr>
            <w:r>
              <w:rPr>
                <w:rFonts w:ascii="Liberation Sans" w:hAnsi="Liberation Sans" w:eastAsia="Liberation Sans"/>
                <w:sz w:val="12"/>
              </w:rPr>
              <w:t>r and u are representable; threshold arithmetic shown</w:t>
            </w:r>
          </w:p>
        </w:tc>
      </w:tr>
      <w:tr>
        <w:trPr>
          <w:cantSplit/>
        </w:trPr>
        <w:tc>
          <w:tcPr>
            <w:tcW w:type="dxa" w:w="792"/>
            <w:vAlign w:val="top"/>
            <w:tcMar>
              <w:top w:w="80" w:type="dxa"/>
              <w:start w:w="80" w:type="dxa"/>
              <w:bottom w:w="80" w:type="dxa"/>
              <w:end w:w="80" w:type="dxa"/>
            </w:tcMar>
          </w:tcPr>
          <w:p>
            <w:pPr>
              <w:spacing w:after="0"/>
            </w:pPr>
            <w:r>
              <w:rPr>
                <w:rFonts w:ascii="Liberation Sans" w:hAnsi="Liberation Sans" w:eastAsia="Liberation Sans"/>
                <w:sz w:val="12"/>
              </w:rPr>
              <w:t>V023</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-8</w:t>
            </w:r>
          </w:p>
        </w:tc>
        <w:tc>
          <w:tcPr>
            <w:tcW w:type="dxa" w:w="648"/>
            <w:vAlign w:val="top"/>
            <w:tcMar>
              <w:top w:w="80" w:type="dxa"/>
              <w:start w:w="80" w:type="dxa"/>
              <w:bottom w:w="80" w:type="dxa"/>
              <w:end w:w="80" w:type="dxa"/>
            </w:tcMar>
          </w:tcPr>
          <w:p>
            <w:pPr>
              <w:spacing w:after="0"/>
            </w:pPr>
            <w:r>
              <w:rPr>
                <w:rFonts w:ascii="Liberation Sans" w:hAnsi="Liberation Sans" w:eastAsia="Liberation Sans"/>
                <w:sz w:val="12"/>
              </w:rPr>
              <w:t>-8</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936"/>
            <w:vAlign w:val="top"/>
            <w:tcMar>
              <w:top w:w="80" w:type="dxa"/>
              <w:start w:w="80" w:type="dxa"/>
              <w:bottom w:w="80" w:type="dxa"/>
              <w:end w:w="80" w:type="dxa"/>
            </w:tcMar>
          </w:tcPr>
          <w:p>
            <w:pPr>
              <w:spacing w:after="0"/>
            </w:pPr>
            <w:r>
              <w:rPr>
                <w:rFonts w:ascii="Liberation Sans" w:hAnsi="Liberation Sans" w:eastAsia="Liberation Sans"/>
                <w:sz w:val="12"/>
              </w:rPr>
              <w:t>accept</w:t>
            </w:r>
          </w:p>
        </w:tc>
        <w:tc>
          <w:tcPr>
            <w:tcW w:type="dxa" w:w="4752"/>
            <w:vAlign w:val="top"/>
            <w:tcMar>
              <w:top w:w="80" w:type="dxa"/>
              <w:start w:w="80" w:type="dxa"/>
              <w:bottom w:w="80" w:type="dxa"/>
              <w:end w:w="80" w:type="dxa"/>
            </w:tcMar>
          </w:tcPr>
          <w:p>
            <w:pPr>
              <w:spacing w:after="0"/>
            </w:pPr>
            <w:r>
              <w:rPr>
                <w:rFonts w:ascii="Liberation Sans" w:hAnsi="Liberation Sans" w:eastAsia="Liberation Sans"/>
                <w:sz w:val="12"/>
              </w:rPr>
              <w:t>r and u are representable; threshold arithmetic shown</w:t>
            </w:r>
          </w:p>
        </w:tc>
      </w:tr>
      <w:tr>
        <w:trPr>
          <w:cantSplit/>
        </w:trPr>
        <w:tc>
          <w:tcPr>
            <w:tcW w:type="dxa" w:w="792"/>
            <w:vAlign w:val="top"/>
            <w:tcMar>
              <w:top w:w="80" w:type="dxa"/>
              <w:start w:w="80" w:type="dxa"/>
              <w:bottom w:w="80" w:type="dxa"/>
              <w:end w:w="80" w:type="dxa"/>
            </w:tcMar>
          </w:tcPr>
          <w:p>
            <w:pPr>
              <w:spacing w:after="0"/>
            </w:pPr>
            <w:r>
              <w:rPr>
                <w:rFonts w:ascii="Liberation Sans" w:hAnsi="Liberation Sans" w:eastAsia="Liberation Sans"/>
                <w:sz w:val="12"/>
              </w:rPr>
              <w:t>V024</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648"/>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936"/>
            <w:vAlign w:val="top"/>
            <w:tcMar>
              <w:top w:w="80" w:type="dxa"/>
              <w:start w:w="80" w:type="dxa"/>
              <w:bottom w:w="80" w:type="dxa"/>
              <w:end w:w="80" w:type="dxa"/>
            </w:tcMar>
          </w:tcPr>
          <w:p>
            <w:pPr>
              <w:spacing w:after="0"/>
            </w:pPr>
            <w:r>
              <w:rPr>
                <w:rFonts w:ascii="Liberation Sans" w:hAnsi="Liberation Sans" w:eastAsia="Liberation Sans"/>
                <w:sz w:val="12"/>
              </w:rPr>
              <w:t>accept</w:t>
            </w:r>
          </w:p>
        </w:tc>
        <w:tc>
          <w:tcPr>
            <w:tcW w:type="dxa" w:w="4752"/>
            <w:vAlign w:val="top"/>
            <w:tcMar>
              <w:top w:w="80" w:type="dxa"/>
              <w:start w:w="80" w:type="dxa"/>
              <w:bottom w:w="80" w:type="dxa"/>
              <w:end w:w="80" w:type="dxa"/>
            </w:tcMar>
          </w:tcPr>
          <w:p>
            <w:pPr>
              <w:spacing w:after="0"/>
            </w:pPr>
            <w:r>
              <w:rPr>
                <w:rFonts w:ascii="Liberation Sans" w:hAnsi="Liberation Sans" w:eastAsia="Liberation Sans"/>
                <w:sz w:val="12"/>
              </w:rPr>
              <w:t>r and u are representable; threshold arithmetic shown</w:t>
            </w:r>
          </w:p>
        </w:tc>
      </w:tr>
      <w:tr>
        <w:trPr>
          <w:cantSplit/>
        </w:trPr>
        <w:tc>
          <w:tcPr>
            <w:tcW w:type="dxa" w:w="792"/>
            <w:vAlign w:val="top"/>
            <w:tcMar>
              <w:top w:w="80" w:type="dxa"/>
              <w:start w:w="80" w:type="dxa"/>
              <w:bottom w:w="80" w:type="dxa"/>
              <w:end w:w="80" w:type="dxa"/>
            </w:tcMar>
          </w:tcPr>
          <w:p>
            <w:pPr>
              <w:spacing w:after="0"/>
            </w:pPr>
            <w:r>
              <w:rPr>
                <w:rFonts w:ascii="Liberation Sans" w:hAnsi="Liberation Sans" w:eastAsia="Liberation Sans"/>
                <w:sz w:val="12"/>
              </w:rPr>
              <w:t>V025</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648"/>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936"/>
            <w:vAlign w:val="top"/>
            <w:tcMar>
              <w:top w:w="80" w:type="dxa"/>
              <w:start w:w="80" w:type="dxa"/>
              <w:bottom w:w="80" w:type="dxa"/>
              <w:end w:w="80" w:type="dxa"/>
            </w:tcMar>
          </w:tcPr>
          <w:p>
            <w:pPr>
              <w:spacing w:after="0"/>
            </w:pPr>
            <w:r>
              <w:rPr>
                <w:rFonts w:ascii="Liberation Sans" w:hAnsi="Liberation Sans" w:eastAsia="Liberation Sans"/>
                <w:sz w:val="12"/>
              </w:rPr>
              <w:t>accept</w:t>
            </w:r>
          </w:p>
        </w:tc>
        <w:tc>
          <w:tcPr>
            <w:tcW w:type="dxa" w:w="4752"/>
            <w:vAlign w:val="top"/>
            <w:tcMar>
              <w:top w:w="80" w:type="dxa"/>
              <w:start w:w="80" w:type="dxa"/>
              <w:bottom w:w="80" w:type="dxa"/>
              <w:end w:w="80" w:type="dxa"/>
            </w:tcMar>
          </w:tcPr>
          <w:p>
            <w:pPr>
              <w:spacing w:after="0"/>
            </w:pPr>
            <w:r>
              <w:rPr>
                <w:rFonts w:ascii="Liberation Sans" w:hAnsi="Liberation Sans" w:eastAsia="Liberation Sans"/>
                <w:sz w:val="12"/>
              </w:rPr>
              <w:t>r and u are representable; threshold arithmetic shown</w:t>
            </w:r>
          </w:p>
        </w:tc>
      </w:tr>
      <w:tr>
        <w:trPr>
          <w:cantSplit/>
        </w:trPr>
        <w:tc>
          <w:tcPr>
            <w:tcW w:type="dxa" w:w="792"/>
            <w:vAlign w:val="top"/>
            <w:tcMar>
              <w:top w:w="80" w:type="dxa"/>
              <w:start w:w="80" w:type="dxa"/>
              <w:bottom w:w="80" w:type="dxa"/>
              <w:end w:w="80" w:type="dxa"/>
            </w:tcMar>
          </w:tcPr>
          <w:p>
            <w:pPr>
              <w:spacing w:after="0"/>
            </w:pPr>
            <w:r>
              <w:rPr>
                <w:rFonts w:ascii="Liberation Sans" w:hAnsi="Liberation Sans" w:eastAsia="Liberation Sans"/>
                <w:sz w:val="12"/>
              </w:rPr>
              <w:t>V026</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7</w:t>
            </w:r>
          </w:p>
        </w:tc>
        <w:tc>
          <w:tcPr>
            <w:tcW w:type="dxa" w:w="648"/>
            <w:vAlign w:val="top"/>
            <w:tcMar>
              <w:top w:w="80" w:type="dxa"/>
              <w:start w:w="80" w:type="dxa"/>
              <w:bottom w:w="80" w:type="dxa"/>
              <w:end w:w="80" w:type="dxa"/>
            </w:tcMar>
          </w:tcPr>
          <w:p>
            <w:pPr>
              <w:spacing w:after="0"/>
            </w:pPr>
            <w:r>
              <w:rPr>
                <w:rFonts w:ascii="Liberation Sans" w:hAnsi="Liberation Sans" w:eastAsia="Liberation Sans"/>
                <w:sz w:val="12"/>
              </w:rPr>
              <w:t>7</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936"/>
            <w:vAlign w:val="top"/>
            <w:tcMar>
              <w:top w:w="80" w:type="dxa"/>
              <w:start w:w="80" w:type="dxa"/>
              <w:bottom w:w="80" w:type="dxa"/>
              <w:end w:w="80" w:type="dxa"/>
            </w:tcMar>
          </w:tcPr>
          <w:p>
            <w:pPr>
              <w:spacing w:after="0"/>
            </w:pPr>
            <w:r>
              <w:rPr>
                <w:rFonts w:ascii="Liberation Sans" w:hAnsi="Liberation Sans" w:eastAsia="Liberation Sans"/>
                <w:sz w:val="12"/>
              </w:rPr>
              <w:t>accept</w:t>
            </w:r>
          </w:p>
        </w:tc>
        <w:tc>
          <w:tcPr>
            <w:tcW w:type="dxa" w:w="4752"/>
            <w:vAlign w:val="top"/>
            <w:tcMar>
              <w:top w:w="80" w:type="dxa"/>
              <w:start w:w="80" w:type="dxa"/>
              <w:bottom w:w="80" w:type="dxa"/>
              <w:end w:w="80" w:type="dxa"/>
            </w:tcMar>
          </w:tcPr>
          <w:p>
            <w:pPr>
              <w:spacing w:after="0"/>
            </w:pPr>
            <w:r>
              <w:rPr>
                <w:rFonts w:ascii="Liberation Sans" w:hAnsi="Liberation Sans" w:eastAsia="Liberation Sans"/>
                <w:sz w:val="12"/>
              </w:rPr>
              <w:t>r and u are representable; threshold arithmetic shown</w:t>
            </w:r>
          </w:p>
        </w:tc>
      </w:tr>
      <w:tr>
        <w:trPr>
          <w:cantSplit/>
        </w:trPr>
        <w:tc>
          <w:tcPr>
            <w:tcW w:type="dxa" w:w="792"/>
            <w:vAlign w:val="top"/>
            <w:tcMar>
              <w:top w:w="80" w:type="dxa"/>
              <w:start w:w="80" w:type="dxa"/>
              <w:bottom w:w="80" w:type="dxa"/>
              <w:end w:w="80" w:type="dxa"/>
            </w:tcMar>
          </w:tcPr>
          <w:p>
            <w:pPr>
              <w:spacing w:after="0"/>
            </w:pPr>
            <w:r>
              <w:rPr>
                <w:rFonts w:ascii="Liberation Sans" w:hAnsi="Liberation Sans" w:eastAsia="Liberation Sans"/>
                <w:sz w:val="12"/>
              </w:rPr>
              <w:t>V027</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-8</w:t>
            </w:r>
          </w:p>
        </w:tc>
        <w:tc>
          <w:tcPr>
            <w:tcW w:type="dxa" w:w="648"/>
            <w:vAlign w:val="top"/>
            <w:tcMar>
              <w:top w:w="80" w:type="dxa"/>
              <w:start w:w="80" w:type="dxa"/>
              <w:bottom w:w="80" w:type="dxa"/>
              <w:end w:w="80" w:type="dxa"/>
            </w:tcMar>
          </w:tcPr>
          <w:p>
            <w:pPr>
              <w:spacing w:after="0"/>
            </w:pPr>
            <w:r>
              <w:rPr>
                <w:rFonts w:ascii="Liberation Sans" w:hAnsi="Liberation Sans" w:eastAsia="Liberation Sans"/>
                <w:sz w:val="12"/>
              </w:rPr>
              <w:t>-7</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936"/>
            <w:vAlign w:val="top"/>
            <w:tcMar>
              <w:top w:w="80" w:type="dxa"/>
              <w:start w:w="80" w:type="dxa"/>
              <w:bottom w:w="80" w:type="dxa"/>
              <w:end w:w="80" w:type="dxa"/>
            </w:tcMar>
          </w:tcPr>
          <w:p>
            <w:pPr>
              <w:spacing w:after="0"/>
            </w:pPr>
            <w:r>
              <w:rPr>
                <w:rFonts w:ascii="Liberation Sans" w:hAnsi="Liberation Sans" w:eastAsia="Liberation Sans"/>
                <w:sz w:val="12"/>
              </w:rPr>
              <w:t>accept</w:t>
            </w:r>
          </w:p>
        </w:tc>
        <w:tc>
          <w:tcPr>
            <w:tcW w:type="dxa" w:w="4752"/>
            <w:vAlign w:val="top"/>
            <w:tcMar>
              <w:top w:w="80" w:type="dxa"/>
              <w:start w:w="80" w:type="dxa"/>
              <w:bottom w:w="80" w:type="dxa"/>
              <w:end w:w="80" w:type="dxa"/>
            </w:tcMar>
          </w:tcPr>
          <w:p>
            <w:pPr>
              <w:spacing w:after="0"/>
            </w:pPr>
            <w:r>
              <w:rPr>
                <w:rFonts w:ascii="Liberation Sans" w:hAnsi="Liberation Sans" w:eastAsia="Liberation Sans"/>
                <w:sz w:val="12"/>
              </w:rPr>
              <w:t>r and u are representable; threshold arithmetic shown</w:t>
            </w:r>
          </w:p>
        </w:tc>
      </w:tr>
      <w:tr>
        <w:trPr>
          <w:cantSplit/>
        </w:trPr>
        <w:tc>
          <w:tcPr>
            <w:tcW w:type="dxa" w:w="792"/>
            <w:vAlign w:val="top"/>
            <w:tcMar>
              <w:top w:w="80" w:type="dxa"/>
              <w:start w:w="80" w:type="dxa"/>
              <w:bottom w:w="80" w:type="dxa"/>
              <w:end w:w="80" w:type="dxa"/>
            </w:tcMar>
          </w:tcPr>
          <w:p>
            <w:pPr>
              <w:spacing w:after="0"/>
            </w:pPr>
            <w:r>
              <w:rPr>
                <w:rFonts w:ascii="Liberation Sans" w:hAnsi="Liberation Sans" w:eastAsia="Liberation Sans"/>
                <w:sz w:val="12"/>
              </w:rPr>
              <w:t>V028</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648"/>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936"/>
            <w:vAlign w:val="top"/>
            <w:tcMar>
              <w:top w:w="80" w:type="dxa"/>
              <w:start w:w="80" w:type="dxa"/>
              <w:bottom w:w="80" w:type="dxa"/>
              <w:end w:w="80" w:type="dxa"/>
            </w:tcMar>
          </w:tcPr>
          <w:p>
            <w:pPr>
              <w:spacing w:after="0"/>
            </w:pPr>
            <w:r>
              <w:rPr>
                <w:rFonts w:ascii="Liberation Sans" w:hAnsi="Liberation Sans" w:eastAsia="Liberation Sans"/>
                <w:sz w:val="12"/>
              </w:rPr>
              <w:t>accept</w:t>
            </w:r>
          </w:p>
        </w:tc>
        <w:tc>
          <w:tcPr>
            <w:tcW w:type="dxa" w:w="4752"/>
            <w:vAlign w:val="top"/>
            <w:tcMar>
              <w:top w:w="80" w:type="dxa"/>
              <w:start w:w="80" w:type="dxa"/>
              <w:bottom w:w="80" w:type="dxa"/>
              <w:end w:w="80" w:type="dxa"/>
            </w:tcMar>
          </w:tcPr>
          <w:p>
            <w:pPr>
              <w:spacing w:after="0"/>
            </w:pPr>
            <w:r>
              <w:rPr>
                <w:rFonts w:ascii="Liberation Sans" w:hAnsi="Liberation Sans" w:eastAsia="Liberation Sans"/>
                <w:sz w:val="12"/>
              </w:rPr>
              <w:t>r and u are representable; threshold arithmetic shown</w:t>
            </w:r>
          </w:p>
        </w:tc>
      </w:tr>
      <w:tr>
        <w:trPr>
          <w:cantSplit/>
        </w:trPr>
        <w:tc>
          <w:tcPr>
            <w:tcW w:type="dxa" w:w="792"/>
            <w:vAlign w:val="top"/>
            <w:tcMar>
              <w:top w:w="80" w:type="dxa"/>
              <w:start w:w="80" w:type="dxa"/>
              <w:bottom w:w="80" w:type="dxa"/>
              <w:end w:w="80" w:type="dxa"/>
            </w:tcMar>
          </w:tcPr>
          <w:p>
            <w:pPr>
              <w:spacing w:after="0"/>
            </w:pPr>
            <w:r>
              <w:rPr>
                <w:rFonts w:ascii="Liberation Sans" w:hAnsi="Liberation Sans" w:eastAsia="Liberation Sans"/>
                <w:sz w:val="12"/>
              </w:rPr>
              <w:t>V029</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648"/>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936"/>
            <w:vAlign w:val="top"/>
            <w:tcMar>
              <w:top w:w="80" w:type="dxa"/>
              <w:start w:w="80" w:type="dxa"/>
              <w:bottom w:w="80" w:type="dxa"/>
              <w:end w:w="80" w:type="dxa"/>
            </w:tcMar>
          </w:tcPr>
          <w:p>
            <w:pPr>
              <w:spacing w:after="0"/>
            </w:pPr>
            <w:r>
              <w:rPr>
                <w:rFonts w:ascii="Liberation Sans" w:hAnsi="Liberation Sans" w:eastAsia="Liberation Sans"/>
                <w:sz w:val="12"/>
              </w:rPr>
              <w:t>accept</w:t>
            </w:r>
          </w:p>
        </w:tc>
        <w:tc>
          <w:tcPr>
            <w:tcW w:type="dxa" w:w="4752"/>
            <w:vAlign w:val="top"/>
            <w:tcMar>
              <w:top w:w="80" w:type="dxa"/>
              <w:start w:w="80" w:type="dxa"/>
              <w:bottom w:w="80" w:type="dxa"/>
              <w:end w:w="80" w:type="dxa"/>
            </w:tcMar>
          </w:tcPr>
          <w:p>
            <w:pPr>
              <w:spacing w:after="0"/>
            </w:pPr>
            <w:r>
              <w:rPr>
                <w:rFonts w:ascii="Liberation Sans" w:hAnsi="Liberation Sans" w:eastAsia="Liberation Sans"/>
                <w:sz w:val="12"/>
              </w:rPr>
              <w:t>r and u are representable; threshold arithmetic shown</w:t>
            </w:r>
          </w:p>
        </w:tc>
      </w:tr>
      <w:tr>
        <w:trPr>
          <w:cantSplit/>
        </w:trPr>
        <w:tc>
          <w:tcPr>
            <w:tcW w:type="dxa" w:w="792"/>
            <w:vAlign w:val="top"/>
            <w:tcMar>
              <w:top w:w="80" w:type="dxa"/>
              <w:start w:w="80" w:type="dxa"/>
              <w:bottom w:w="80" w:type="dxa"/>
              <w:end w:w="80" w:type="dxa"/>
            </w:tcMar>
          </w:tcPr>
          <w:p>
            <w:pPr>
              <w:spacing w:after="0"/>
            </w:pPr>
            <w:r>
              <w:rPr>
                <w:rFonts w:ascii="Liberation Sans" w:hAnsi="Liberation Sans" w:eastAsia="Liberation Sans"/>
                <w:sz w:val="12"/>
              </w:rPr>
              <w:t>V030</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2</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-3</w:t>
            </w:r>
          </w:p>
        </w:tc>
        <w:tc>
          <w:tcPr>
            <w:tcW w:type="dxa" w:w="648"/>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936"/>
            <w:vAlign w:val="top"/>
            <w:tcMar>
              <w:top w:w="80" w:type="dxa"/>
              <w:start w:w="80" w:type="dxa"/>
              <w:bottom w:w="80" w:type="dxa"/>
              <w:end w:w="80" w:type="dxa"/>
            </w:tcMar>
          </w:tcPr>
          <w:p>
            <w:pPr>
              <w:spacing w:after="0"/>
            </w:pPr>
            <w:r>
              <w:rPr>
                <w:rFonts w:ascii="Liberation Sans" w:hAnsi="Liberation Sans" w:eastAsia="Liberation Sans"/>
                <w:sz w:val="12"/>
              </w:rPr>
              <w:t>accept</w:t>
            </w:r>
          </w:p>
        </w:tc>
        <w:tc>
          <w:tcPr>
            <w:tcW w:type="dxa" w:w="4752"/>
            <w:vAlign w:val="top"/>
            <w:tcMar>
              <w:top w:w="80" w:type="dxa"/>
              <w:start w:w="80" w:type="dxa"/>
              <w:bottom w:w="80" w:type="dxa"/>
              <w:end w:w="80" w:type="dxa"/>
            </w:tcMar>
          </w:tcPr>
          <w:p>
            <w:pPr>
              <w:spacing w:after="0"/>
            </w:pPr>
            <w:r>
              <w:rPr>
                <w:rFonts w:ascii="Liberation Sans" w:hAnsi="Liberation Sans" w:eastAsia="Liberation Sans"/>
                <w:sz w:val="12"/>
              </w:rPr>
              <w:t>r and u are representable; threshold arithmetic shown</w:t>
            </w:r>
          </w:p>
        </w:tc>
      </w:tr>
      <w:tr>
        <w:trPr>
          <w:cantSplit/>
        </w:trPr>
        <w:tc>
          <w:tcPr>
            <w:tcW w:type="dxa" w:w="792"/>
            <w:vAlign w:val="top"/>
            <w:tcMar>
              <w:top w:w="80" w:type="dxa"/>
              <w:start w:w="80" w:type="dxa"/>
              <w:bottom w:w="80" w:type="dxa"/>
              <w:end w:w="80" w:type="dxa"/>
            </w:tcMar>
          </w:tcPr>
          <w:p>
            <w:pPr>
              <w:spacing w:after="0"/>
            </w:pPr>
            <w:r>
              <w:rPr>
                <w:rFonts w:ascii="Liberation Sans" w:hAnsi="Liberation Sans" w:eastAsia="Liberation Sans"/>
                <w:sz w:val="12"/>
              </w:rPr>
              <w:t>V031</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2</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-2</w:t>
            </w:r>
          </w:p>
        </w:tc>
        <w:tc>
          <w:tcPr>
            <w:tcW w:type="dxa" w:w="648"/>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936"/>
            <w:vAlign w:val="top"/>
            <w:tcMar>
              <w:top w:w="80" w:type="dxa"/>
              <w:start w:w="80" w:type="dxa"/>
              <w:bottom w:w="80" w:type="dxa"/>
              <w:end w:w="80" w:type="dxa"/>
            </w:tcMar>
          </w:tcPr>
          <w:p>
            <w:pPr>
              <w:spacing w:after="0"/>
            </w:pPr>
            <w:r>
              <w:rPr>
                <w:rFonts w:ascii="Liberation Sans" w:hAnsi="Liberation Sans" w:eastAsia="Liberation Sans"/>
                <w:sz w:val="12"/>
              </w:rPr>
              <w:t>accept</w:t>
            </w:r>
          </w:p>
        </w:tc>
        <w:tc>
          <w:tcPr>
            <w:tcW w:type="dxa" w:w="4752"/>
            <w:vAlign w:val="top"/>
            <w:tcMar>
              <w:top w:w="80" w:type="dxa"/>
              <w:start w:w="80" w:type="dxa"/>
              <w:bottom w:w="80" w:type="dxa"/>
              <w:end w:w="80" w:type="dxa"/>
            </w:tcMar>
          </w:tcPr>
          <w:p>
            <w:pPr>
              <w:spacing w:after="0"/>
            </w:pPr>
            <w:r>
              <w:rPr>
                <w:rFonts w:ascii="Liberation Sans" w:hAnsi="Liberation Sans" w:eastAsia="Liberation Sans"/>
                <w:sz w:val="12"/>
              </w:rPr>
              <w:t>r and u are representable; threshold arithmetic shown</w:t>
            </w:r>
          </w:p>
        </w:tc>
      </w:tr>
      <w:tr>
        <w:trPr>
          <w:cantSplit/>
        </w:trPr>
        <w:tc>
          <w:tcPr>
            <w:tcW w:type="dxa" w:w="792"/>
            <w:vAlign w:val="top"/>
            <w:tcMar>
              <w:top w:w="80" w:type="dxa"/>
              <w:start w:w="80" w:type="dxa"/>
              <w:bottom w:w="80" w:type="dxa"/>
              <w:end w:w="80" w:type="dxa"/>
            </w:tcMar>
          </w:tcPr>
          <w:p>
            <w:pPr>
              <w:spacing w:after="0"/>
            </w:pPr>
            <w:r>
              <w:rPr>
                <w:rFonts w:ascii="Liberation Sans" w:hAnsi="Liberation Sans" w:eastAsia="Liberation Sans"/>
                <w:sz w:val="12"/>
              </w:rPr>
              <w:t>V032</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2</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5</w:t>
            </w:r>
          </w:p>
        </w:tc>
        <w:tc>
          <w:tcPr>
            <w:tcW w:type="dxa" w:w="648"/>
            <w:vAlign w:val="top"/>
            <w:tcMar>
              <w:top w:w="80" w:type="dxa"/>
              <w:start w:w="80" w:type="dxa"/>
              <w:bottom w:w="80" w:type="dxa"/>
              <w:end w:w="80" w:type="dxa"/>
            </w:tcMar>
          </w:tcPr>
          <w:p>
            <w:pPr>
              <w:spacing w:after="0"/>
            </w:pPr>
            <w:r>
              <w:rPr>
                <w:rFonts w:ascii="Liberation Sans" w:hAnsi="Liberation Sans" w:eastAsia="Liberation Sans"/>
                <w:sz w:val="12"/>
              </w:rPr>
              <w:t>7</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936"/>
            <w:vAlign w:val="top"/>
            <w:tcMar>
              <w:top w:w="80" w:type="dxa"/>
              <w:start w:w="80" w:type="dxa"/>
              <w:bottom w:w="80" w:type="dxa"/>
              <w:end w:w="80" w:type="dxa"/>
            </w:tcMar>
          </w:tcPr>
          <w:p>
            <w:pPr>
              <w:spacing w:after="0"/>
            </w:pPr>
            <w:r>
              <w:rPr>
                <w:rFonts w:ascii="Liberation Sans" w:hAnsi="Liberation Sans" w:eastAsia="Liberation Sans"/>
                <w:sz w:val="12"/>
              </w:rPr>
              <w:t>accept</w:t>
            </w:r>
          </w:p>
        </w:tc>
        <w:tc>
          <w:tcPr>
            <w:tcW w:type="dxa" w:w="4752"/>
            <w:vAlign w:val="top"/>
            <w:tcMar>
              <w:top w:w="80" w:type="dxa"/>
              <w:start w:w="80" w:type="dxa"/>
              <w:bottom w:w="80" w:type="dxa"/>
              <w:end w:w="80" w:type="dxa"/>
            </w:tcMar>
          </w:tcPr>
          <w:p>
            <w:pPr>
              <w:spacing w:after="0"/>
            </w:pPr>
            <w:r>
              <w:rPr>
                <w:rFonts w:ascii="Liberation Sans" w:hAnsi="Liberation Sans" w:eastAsia="Liberation Sans"/>
                <w:sz w:val="12"/>
              </w:rPr>
              <w:t>r and u are representable; threshold arithmetic shown</w:t>
            </w:r>
          </w:p>
        </w:tc>
      </w:tr>
      <w:tr>
        <w:trPr>
          <w:cantSplit/>
        </w:trPr>
        <w:tc>
          <w:tcPr>
            <w:tcW w:type="dxa" w:w="792"/>
            <w:vAlign w:val="top"/>
            <w:tcMar>
              <w:top w:w="80" w:type="dxa"/>
              <w:start w:w="80" w:type="dxa"/>
              <w:bottom w:w="80" w:type="dxa"/>
              <w:end w:w="80" w:type="dxa"/>
            </w:tcMar>
          </w:tcPr>
          <w:p>
            <w:pPr>
              <w:spacing w:after="0"/>
            </w:pPr>
            <w:r>
              <w:rPr>
                <w:rFonts w:ascii="Liberation Sans" w:hAnsi="Liberation Sans" w:eastAsia="Liberation Sans"/>
                <w:sz w:val="12"/>
              </w:rPr>
              <w:t>V033</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4</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-5</w:t>
            </w:r>
          </w:p>
        </w:tc>
        <w:tc>
          <w:tcPr>
            <w:tcW w:type="dxa" w:w="648"/>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936"/>
            <w:vAlign w:val="top"/>
            <w:tcMar>
              <w:top w:w="80" w:type="dxa"/>
              <w:start w:w="80" w:type="dxa"/>
              <w:bottom w:w="80" w:type="dxa"/>
              <w:end w:w="80" w:type="dxa"/>
            </w:tcMar>
          </w:tcPr>
          <w:p>
            <w:pPr>
              <w:spacing w:after="0"/>
            </w:pPr>
            <w:r>
              <w:rPr>
                <w:rFonts w:ascii="Liberation Sans" w:hAnsi="Liberation Sans" w:eastAsia="Liberation Sans"/>
                <w:sz w:val="12"/>
              </w:rPr>
              <w:t>accept</w:t>
            </w:r>
          </w:p>
        </w:tc>
        <w:tc>
          <w:tcPr>
            <w:tcW w:type="dxa" w:w="4752"/>
            <w:vAlign w:val="top"/>
            <w:tcMar>
              <w:top w:w="80" w:type="dxa"/>
              <w:start w:w="80" w:type="dxa"/>
              <w:bottom w:w="80" w:type="dxa"/>
              <w:end w:w="80" w:type="dxa"/>
            </w:tcMar>
          </w:tcPr>
          <w:p>
            <w:pPr>
              <w:spacing w:after="0"/>
            </w:pPr>
            <w:r>
              <w:rPr>
                <w:rFonts w:ascii="Liberation Sans" w:hAnsi="Liberation Sans" w:eastAsia="Liberation Sans"/>
                <w:sz w:val="12"/>
              </w:rPr>
              <w:t>r and u are representable; threshold arithmetic shown</w:t>
            </w:r>
          </w:p>
        </w:tc>
      </w:tr>
      <w:tr>
        <w:trPr>
          <w:cantSplit/>
        </w:trPr>
        <w:tc>
          <w:tcPr>
            <w:tcW w:type="dxa" w:w="792"/>
            <w:vAlign w:val="top"/>
            <w:tcMar>
              <w:top w:w="80" w:type="dxa"/>
              <w:start w:w="80" w:type="dxa"/>
              <w:bottom w:w="80" w:type="dxa"/>
              <w:end w:w="80" w:type="dxa"/>
            </w:tcMar>
          </w:tcPr>
          <w:p>
            <w:pPr>
              <w:spacing w:after="0"/>
            </w:pPr>
            <w:r>
              <w:rPr>
                <w:rFonts w:ascii="Liberation Sans" w:hAnsi="Liberation Sans" w:eastAsia="Liberation Sans"/>
                <w:sz w:val="12"/>
              </w:rPr>
              <w:t>V034</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4</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-4</w:t>
            </w:r>
          </w:p>
        </w:tc>
        <w:tc>
          <w:tcPr>
            <w:tcW w:type="dxa" w:w="648"/>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936"/>
            <w:vAlign w:val="top"/>
            <w:tcMar>
              <w:top w:w="80" w:type="dxa"/>
              <w:start w:w="80" w:type="dxa"/>
              <w:bottom w:w="80" w:type="dxa"/>
              <w:end w:w="80" w:type="dxa"/>
            </w:tcMar>
          </w:tcPr>
          <w:p>
            <w:pPr>
              <w:spacing w:after="0"/>
            </w:pPr>
            <w:r>
              <w:rPr>
                <w:rFonts w:ascii="Liberation Sans" w:hAnsi="Liberation Sans" w:eastAsia="Liberation Sans"/>
                <w:sz w:val="12"/>
              </w:rPr>
              <w:t>accept</w:t>
            </w:r>
          </w:p>
        </w:tc>
        <w:tc>
          <w:tcPr>
            <w:tcW w:type="dxa" w:w="4752"/>
            <w:vAlign w:val="top"/>
            <w:tcMar>
              <w:top w:w="80" w:type="dxa"/>
              <w:start w:w="80" w:type="dxa"/>
              <w:bottom w:w="80" w:type="dxa"/>
              <w:end w:w="80" w:type="dxa"/>
            </w:tcMar>
          </w:tcPr>
          <w:p>
            <w:pPr>
              <w:spacing w:after="0"/>
            </w:pPr>
            <w:r>
              <w:rPr>
                <w:rFonts w:ascii="Liberation Sans" w:hAnsi="Liberation Sans" w:eastAsia="Liberation Sans"/>
                <w:sz w:val="12"/>
              </w:rPr>
              <w:t>r and u are representable; threshold arithmetic shown</w:t>
            </w:r>
          </w:p>
        </w:tc>
      </w:tr>
      <w:tr>
        <w:trPr>
          <w:cantSplit/>
        </w:trPr>
        <w:tc>
          <w:tcPr>
            <w:tcW w:type="dxa" w:w="792"/>
            <w:vAlign w:val="top"/>
            <w:tcMar>
              <w:top w:w="80" w:type="dxa"/>
              <w:start w:w="80" w:type="dxa"/>
              <w:bottom w:w="80" w:type="dxa"/>
              <w:end w:w="80" w:type="dxa"/>
            </w:tcMar>
          </w:tcPr>
          <w:p>
            <w:pPr>
              <w:spacing w:after="0"/>
            </w:pPr>
            <w:r>
              <w:rPr>
                <w:rFonts w:ascii="Liberation Sans" w:hAnsi="Liberation Sans" w:eastAsia="Liberation Sans"/>
                <w:sz w:val="12"/>
              </w:rPr>
              <w:t>V035</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7</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-8</w:t>
            </w:r>
          </w:p>
        </w:tc>
        <w:tc>
          <w:tcPr>
            <w:tcW w:type="dxa" w:w="648"/>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936"/>
            <w:vAlign w:val="top"/>
            <w:tcMar>
              <w:top w:w="80" w:type="dxa"/>
              <w:start w:w="80" w:type="dxa"/>
              <w:bottom w:w="80" w:type="dxa"/>
              <w:end w:w="80" w:type="dxa"/>
            </w:tcMar>
          </w:tcPr>
          <w:p>
            <w:pPr>
              <w:spacing w:after="0"/>
            </w:pPr>
            <w:r>
              <w:rPr>
                <w:rFonts w:ascii="Liberation Sans" w:hAnsi="Liberation Sans" w:eastAsia="Liberation Sans"/>
                <w:sz w:val="12"/>
              </w:rPr>
              <w:t>accept</w:t>
            </w:r>
          </w:p>
        </w:tc>
        <w:tc>
          <w:tcPr>
            <w:tcW w:type="dxa" w:w="4752"/>
            <w:vAlign w:val="top"/>
            <w:tcMar>
              <w:top w:w="80" w:type="dxa"/>
              <w:start w:w="80" w:type="dxa"/>
              <w:bottom w:w="80" w:type="dxa"/>
              <w:end w:w="80" w:type="dxa"/>
            </w:tcMar>
          </w:tcPr>
          <w:p>
            <w:pPr>
              <w:spacing w:after="0"/>
            </w:pPr>
            <w:r>
              <w:rPr>
                <w:rFonts w:ascii="Liberation Sans" w:hAnsi="Liberation Sans" w:eastAsia="Liberation Sans"/>
                <w:sz w:val="12"/>
              </w:rPr>
              <w:t>r and u are representable; threshold arithmetic shown</w:t>
            </w:r>
          </w:p>
        </w:tc>
      </w:tr>
      <w:tr>
        <w:trPr>
          <w:cantSplit/>
        </w:trPr>
        <w:tc>
          <w:tcPr>
            <w:tcW w:type="dxa" w:w="792"/>
            <w:vAlign w:val="top"/>
            <w:tcMar>
              <w:top w:w="80" w:type="dxa"/>
              <w:start w:w="80" w:type="dxa"/>
              <w:bottom w:w="80" w:type="dxa"/>
              <w:end w:w="80" w:type="dxa"/>
            </w:tcMar>
          </w:tcPr>
          <w:p>
            <w:pPr>
              <w:spacing w:after="0"/>
            </w:pPr>
            <w:r>
              <w:rPr>
                <w:rFonts w:ascii="Liberation Sans" w:hAnsi="Liberation Sans" w:eastAsia="Liberation Sans"/>
                <w:sz w:val="12"/>
              </w:rPr>
              <w:t>V036</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7</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7</w:t>
            </w:r>
          </w:p>
        </w:tc>
        <w:tc>
          <w:tcPr>
            <w:tcW w:type="dxa" w:w="648"/>
            <w:vAlign w:val="top"/>
            <w:tcMar>
              <w:top w:w="80" w:type="dxa"/>
              <w:start w:w="80" w:type="dxa"/>
              <w:bottom w:w="80" w:type="dxa"/>
              <w:end w:w="80" w:type="dxa"/>
            </w:tcMar>
          </w:tcPr>
          <w:p>
            <w:pPr>
              <w:spacing w:after="0"/>
            </w:pPr>
            <w:r>
              <w:rPr>
                <w:rFonts w:ascii="Liberation Sans" w:hAnsi="Liberation Sans" w:eastAsia="Liberation Sans"/>
                <w:sz w:val="12"/>
              </w:rPr>
              <w:t>14</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936"/>
            <w:vAlign w:val="top"/>
            <w:tcMar>
              <w:top w:w="80" w:type="dxa"/>
              <w:start w:w="80" w:type="dxa"/>
              <w:bottom w:w="80" w:type="dxa"/>
              <w:end w:w="80" w:type="dxa"/>
            </w:tcMar>
          </w:tcPr>
          <w:p>
            <w:pPr>
              <w:spacing w:after="0"/>
            </w:pPr>
            <w:r>
              <w:rPr>
                <w:rFonts w:ascii="Liberation Sans" w:hAnsi="Liberation Sans" w:eastAsia="Liberation Sans"/>
                <w:sz w:val="12"/>
              </w:rPr>
              <w:t>accept</w:t>
            </w:r>
          </w:p>
        </w:tc>
        <w:tc>
          <w:tcPr>
            <w:tcW w:type="dxa" w:w="4752"/>
            <w:vAlign w:val="top"/>
            <w:tcMar>
              <w:top w:w="80" w:type="dxa"/>
              <w:start w:w="80" w:type="dxa"/>
              <w:bottom w:w="80" w:type="dxa"/>
              <w:end w:w="80" w:type="dxa"/>
            </w:tcMar>
          </w:tcPr>
          <w:p>
            <w:pPr>
              <w:spacing w:after="0"/>
            </w:pPr>
            <w:r>
              <w:rPr>
                <w:rFonts w:ascii="Liberation Sans" w:hAnsi="Liberation Sans" w:eastAsia="Liberation Sans"/>
                <w:sz w:val="12"/>
              </w:rPr>
              <w:t>r and u are representable; threshold arithmetic shown</w:t>
            </w:r>
          </w:p>
        </w:tc>
      </w:tr>
      <w:tr>
        <w:trPr>
          <w:cantSplit/>
        </w:trPr>
        <w:tc>
          <w:tcPr>
            <w:tcW w:type="dxa" w:w="792"/>
            <w:vAlign w:val="top"/>
            <w:tcMar>
              <w:top w:w="80" w:type="dxa"/>
              <w:start w:w="80" w:type="dxa"/>
              <w:bottom w:w="80" w:type="dxa"/>
              <w:end w:w="80" w:type="dxa"/>
            </w:tcMar>
          </w:tcPr>
          <w:p>
            <w:pPr>
              <w:spacing w:after="0"/>
            </w:pPr>
            <w:r>
              <w:rPr>
                <w:rFonts w:ascii="Liberation Sans" w:hAnsi="Liberation Sans" w:eastAsia="Liberation Sans"/>
                <w:sz w:val="12"/>
              </w:rPr>
              <w:t>V037</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7</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8</w:t>
            </w:r>
          </w:p>
        </w:tc>
        <w:tc>
          <w:tcPr>
            <w:tcW w:type="dxa" w:w="648"/>
            <w:vAlign w:val="top"/>
            <w:tcMar>
              <w:top w:w="80" w:type="dxa"/>
              <w:start w:w="80" w:type="dxa"/>
              <w:bottom w:w="80" w:type="dxa"/>
              <w:end w:w="80" w:type="dxa"/>
            </w:tcMar>
          </w:tcPr>
          <w:p>
            <w:pPr>
              <w:spacing w:after="0"/>
            </w:pPr>
            <w:r>
              <w:rPr>
                <w:rFonts w:ascii="Liberation Sans" w:hAnsi="Liberation Sans" w:eastAsia="Liberation Sans"/>
                <w:sz w:val="12"/>
              </w:rPr>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r>
          </w:p>
        </w:tc>
        <w:tc>
          <w:tcPr>
            <w:tcW w:type="dxa" w:w="936"/>
            <w:vAlign w:val="top"/>
            <w:tcMar>
              <w:top w:w="80" w:type="dxa"/>
              <w:start w:w="80" w:type="dxa"/>
              <w:bottom w:w="80" w:type="dxa"/>
              <w:end w:w="80" w:type="dxa"/>
            </w:tcMar>
          </w:tcPr>
          <w:p>
            <w:pPr>
              <w:spacing w:after="0"/>
            </w:pPr>
            <w:r>
              <w:rPr>
                <w:rFonts w:ascii="Liberation Sans" w:hAnsi="Liberation Sans" w:eastAsia="Liberation Sans"/>
                <w:sz w:val="12"/>
              </w:rPr>
              <w:t>refuse</w:t>
            </w:r>
          </w:p>
        </w:tc>
        <w:tc>
          <w:tcPr>
            <w:tcW w:type="dxa" w:w="4752"/>
            <w:vAlign w:val="top"/>
            <w:tcMar>
              <w:top w:w="80" w:type="dxa"/>
              <w:start w:w="80" w:type="dxa"/>
              <w:bottom w:w="80" w:type="dxa"/>
              <w:end w:w="80" w:type="dxa"/>
            </w:tcMar>
          </w:tcPr>
          <w:p>
            <w:pPr>
              <w:spacing w:after="0"/>
            </w:pPr>
            <w:r>
              <w:rPr>
                <w:rFonts w:ascii="Liberation Sans" w:hAnsi="Liberation Sans" w:eastAsia="Liberation Sans"/>
                <w:sz w:val="12"/>
              </w:rPr>
              <w:t>conceptual +8 passes |u|&lt;=8 wording but is not encodabl...</w:t>
            </w:r>
          </w:p>
        </w:tc>
      </w:tr>
      <w:tr>
        <w:trPr>
          <w:cantSplit/>
        </w:trPr>
        <w:tc>
          <w:tcPr>
            <w:tcW w:type="dxa" w:w="792"/>
            <w:vAlign w:val="top"/>
            <w:tcMar>
              <w:top w:w="80" w:type="dxa"/>
              <w:start w:w="80" w:type="dxa"/>
              <w:bottom w:w="80" w:type="dxa"/>
              <w:end w:w="80" w:type="dxa"/>
            </w:tcMar>
          </w:tcPr>
          <w:p>
            <w:pPr>
              <w:spacing w:after="0"/>
            </w:pPr>
            <w:r>
              <w:rPr>
                <w:rFonts w:ascii="Liberation Sans" w:hAnsi="Liberation Sans" w:eastAsia="Liberation Sans"/>
                <w:sz w:val="12"/>
              </w:rPr>
              <w:t>V038</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9</w:t>
            </w:r>
          </w:p>
        </w:tc>
        <w:tc>
          <w:tcPr>
            <w:tcW w:type="dxa" w:w="648"/>
            <w:vAlign w:val="top"/>
            <w:tcMar>
              <w:top w:w="80" w:type="dxa"/>
              <w:start w:w="80" w:type="dxa"/>
              <w:bottom w:w="80" w:type="dxa"/>
              <w:end w:w="80" w:type="dxa"/>
            </w:tcMar>
          </w:tcPr>
          <w:p>
            <w:pPr>
              <w:spacing w:after="0"/>
            </w:pPr>
            <w:r>
              <w:rPr>
                <w:rFonts w:ascii="Liberation Sans" w:hAnsi="Liberation Sans" w:eastAsia="Liberation Sans"/>
                <w:sz w:val="12"/>
              </w:rPr>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r>
          </w:p>
        </w:tc>
        <w:tc>
          <w:tcPr>
            <w:tcW w:type="dxa" w:w="936"/>
            <w:vAlign w:val="top"/>
            <w:tcMar>
              <w:top w:w="80" w:type="dxa"/>
              <w:start w:w="80" w:type="dxa"/>
              <w:bottom w:w="80" w:type="dxa"/>
              <w:end w:w="80" w:type="dxa"/>
            </w:tcMar>
          </w:tcPr>
          <w:p>
            <w:pPr>
              <w:spacing w:after="0"/>
            </w:pPr>
            <w:r>
              <w:rPr>
                <w:rFonts w:ascii="Liberation Sans" w:hAnsi="Liberation Sans" w:eastAsia="Liberation Sans"/>
                <w:sz w:val="12"/>
              </w:rPr>
              <w:t>refuse</w:t>
            </w:r>
          </w:p>
        </w:tc>
        <w:tc>
          <w:tcPr>
            <w:tcW w:type="dxa" w:w="4752"/>
            <w:vAlign w:val="top"/>
            <w:tcMar>
              <w:top w:w="80" w:type="dxa"/>
              <w:start w:w="80" w:type="dxa"/>
              <w:bottom w:w="80" w:type="dxa"/>
              <w:end w:w="80" w:type="dxa"/>
            </w:tcMar>
          </w:tcPr>
          <w:p>
            <w:pPr>
              <w:spacing w:after="0"/>
            </w:pPr>
            <w:r>
              <w:rPr>
                <w:rFonts w:ascii="Liberation Sans" w:hAnsi="Liberation Sans" w:eastAsia="Liberation Sans"/>
                <w:sz w:val="12"/>
              </w:rPr>
              <w:t>contribution exceeds alphabet and is not encodable</w:t>
            </w:r>
          </w:p>
        </w:tc>
      </w:tr>
      <w:tr>
        <w:trPr>
          <w:cantSplit/>
        </w:trPr>
        <w:tc>
          <w:tcPr>
            <w:tcW w:type="dxa" w:w="792"/>
            <w:vAlign w:val="top"/>
            <w:tcMar>
              <w:top w:w="80" w:type="dxa"/>
              <w:start w:w="80" w:type="dxa"/>
              <w:bottom w:w="80" w:type="dxa"/>
              <w:end w:w="80" w:type="dxa"/>
            </w:tcMar>
          </w:tcPr>
          <w:p>
            <w:pPr>
              <w:spacing w:after="0"/>
            </w:pPr>
            <w:r>
              <w:rPr>
                <w:rFonts w:ascii="Liberation Sans" w:hAnsi="Liberation Sans" w:eastAsia="Liberation Sans"/>
                <w:sz w:val="12"/>
              </w:rPr>
              <w:t>V039</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-9</w:t>
            </w:r>
          </w:p>
        </w:tc>
        <w:tc>
          <w:tcPr>
            <w:tcW w:type="dxa" w:w="648"/>
            <w:vAlign w:val="top"/>
            <w:tcMar>
              <w:top w:w="80" w:type="dxa"/>
              <w:start w:w="80" w:type="dxa"/>
              <w:bottom w:w="80" w:type="dxa"/>
              <w:end w:w="80" w:type="dxa"/>
            </w:tcMar>
          </w:tcPr>
          <w:p>
            <w:pPr>
              <w:spacing w:after="0"/>
            </w:pPr>
            <w:r>
              <w:rPr>
                <w:rFonts w:ascii="Liberation Sans" w:hAnsi="Liberation Sans" w:eastAsia="Liberation Sans"/>
                <w:sz w:val="12"/>
              </w:rPr>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r>
          </w:p>
        </w:tc>
        <w:tc>
          <w:tcPr>
            <w:tcW w:type="dxa" w:w="936"/>
            <w:vAlign w:val="top"/>
            <w:tcMar>
              <w:top w:w="80" w:type="dxa"/>
              <w:start w:w="80" w:type="dxa"/>
              <w:bottom w:w="80" w:type="dxa"/>
              <w:end w:w="80" w:type="dxa"/>
            </w:tcMar>
          </w:tcPr>
          <w:p>
            <w:pPr>
              <w:spacing w:after="0"/>
            </w:pPr>
            <w:r>
              <w:rPr>
                <w:rFonts w:ascii="Liberation Sans" w:hAnsi="Liberation Sans" w:eastAsia="Liberation Sans"/>
                <w:sz w:val="12"/>
              </w:rPr>
              <w:t>refuse</w:t>
            </w:r>
          </w:p>
        </w:tc>
        <w:tc>
          <w:tcPr>
            <w:tcW w:type="dxa" w:w="4752"/>
            <w:vAlign w:val="top"/>
            <w:tcMar>
              <w:top w:w="80" w:type="dxa"/>
              <w:start w:w="80" w:type="dxa"/>
              <w:bottom w:w="80" w:type="dxa"/>
              <w:end w:w="80" w:type="dxa"/>
            </w:tcMar>
          </w:tcPr>
          <w:p>
            <w:pPr>
              <w:spacing w:after="0"/>
            </w:pPr>
            <w:r>
              <w:rPr>
                <w:rFonts w:ascii="Liberation Sans" w:hAnsi="Liberation Sans" w:eastAsia="Liberation Sans"/>
                <w:sz w:val="12"/>
              </w:rPr>
              <w:t>contribution magnitude/alphabet exceeded</w:t>
            </w:r>
          </w:p>
        </w:tc>
      </w:tr>
      <w:tr>
        <w:trPr>
          <w:cantSplit/>
        </w:trPr>
        <w:tc>
          <w:tcPr>
            <w:tcW w:type="dxa" w:w="792"/>
            <w:vAlign w:val="top"/>
            <w:tcMar>
              <w:top w:w="80" w:type="dxa"/>
              <w:start w:w="80" w:type="dxa"/>
              <w:bottom w:w="80" w:type="dxa"/>
              <w:end w:w="80" w:type="dxa"/>
            </w:tcMar>
          </w:tcPr>
          <w:p>
            <w:pPr>
              <w:spacing w:after="0"/>
            </w:pPr>
            <w:r>
              <w:rPr>
                <w:rFonts w:ascii="Liberation Sans" w:hAnsi="Liberation Sans" w:eastAsia="Liberation Sans"/>
                <w:sz w:val="12"/>
              </w:rPr>
              <w:t>V040</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8</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648"/>
            <w:vAlign w:val="top"/>
            <w:tcMar>
              <w:top w:w="80" w:type="dxa"/>
              <w:start w:w="80" w:type="dxa"/>
              <w:bottom w:w="80" w:type="dxa"/>
              <w:end w:w="80" w:type="dxa"/>
            </w:tcMar>
          </w:tcPr>
          <w:p>
            <w:pPr>
              <w:spacing w:after="0"/>
            </w:pPr>
            <w:r>
              <w:rPr>
                <w:rFonts w:ascii="Liberation Sans" w:hAnsi="Liberation Sans" w:eastAsia="Liberation Sans"/>
                <w:sz w:val="12"/>
              </w:rPr>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r>
          </w:p>
        </w:tc>
        <w:tc>
          <w:tcPr>
            <w:tcW w:type="dxa" w:w="936"/>
            <w:vAlign w:val="top"/>
            <w:tcMar>
              <w:top w:w="80" w:type="dxa"/>
              <w:start w:w="80" w:type="dxa"/>
              <w:bottom w:w="80" w:type="dxa"/>
              <w:end w:w="80" w:type="dxa"/>
            </w:tcMar>
          </w:tcPr>
          <w:p>
            <w:pPr>
              <w:spacing w:after="0"/>
            </w:pPr>
            <w:r>
              <w:rPr>
                <w:rFonts w:ascii="Liberation Sans" w:hAnsi="Liberation Sans" w:eastAsia="Liberation Sans"/>
                <w:sz w:val="12"/>
              </w:rPr>
              <w:t>refuse</w:t>
            </w:r>
          </w:p>
        </w:tc>
        <w:tc>
          <w:tcPr>
            <w:tcW w:type="dxa" w:w="4752"/>
            <w:vAlign w:val="top"/>
            <w:tcMar>
              <w:top w:w="80" w:type="dxa"/>
              <w:start w:w="80" w:type="dxa"/>
              <w:bottom w:w="80" w:type="dxa"/>
              <w:end w:w="80" w:type="dxa"/>
            </w:tcMar>
          </w:tcPr>
          <w:p>
            <w:pPr>
              <w:spacing w:after="0"/>
            </w:pPr>
            <w:r>
              <w:rPr>
                <w:rFonts w:ascii="Liberation Sans" w:hAnsi="Liberation Sans" w:eastAsia="Liberation Sans"/>
                <w:sz w:val="12"/>
              </w:rPr>
              <w:t>pre_update_residue outside signed 4-bit range</w:t>
            </w:r>
          </w:p>
        </w:tc>
      </w:tr>
      <w:tr>
        <w:trPr>
          <w:cantSplit/>
        </w:trPr>
        <w:tc>
          <w:tcPr>
            <w:tcW w:type="dxa" w:w="792"/>
            <w:vAlign w:val="top"/>
            <w:tcMar>
              <w:top w:w="80" w:type="dxa"/>
              <w:start w:w="80" w:type="dxa"/>
              <w:bottom w:w="80" w:type="dxa"/>
              <w:end w:w="80" w:type="dxa"/>
            </w:tcMar>
          </w:tcPr>
          <w:p>
            <w:pPr>
              <w:spacing w:after="0"/>
            </w:pPr>
            <w:r>
              <w:rPr>
                <w:rFonts w:ascii="Liberation Sans" w:hAnsi="Liberation Sans" w:eastAsia="Liberation Sans"/>
                <w:sz w:val="12"/>
              </w:rPr>
              <w:t>V041</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-9</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0</w:t>
            </w:r>
          </w:p>
        </w:tc>
        <w:tc>
          <w:tcPr>
            <w:tcW w:type="dxa" w:w="648"/>
            <w:vAlign w:val="top"/>
            <w:tcMar>
              <w:top w:w="80" w:type="dxa"/>
              <w:start w:w="80" w:type="dxa"/>
              <w:bottom w:w="80" w:type="dxa"/>
              <w:end w:w="80" w:type="dxa"/>
            </w:tcMar>
          </w:tcPr>
          <w:p>
            <w:pPr>
              <w:spacing w:after="0"/>
            </w:pPr>
            <w:r>
              <w:rPr>
                <w:rFonts w:ascii="Liberation Sans" w:hAnsi="Liberation Sans" w:eastAsia="Liberation Sans"/>
                <w:sz w:val="12"/>
              </w:rPr>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r>
          </w:p>
        </w:tc>
        <w:tc>
          <w:tcPr>
            <w:tcW w:type="dxa" w:w="936"/>
            <w:vAlign w:val="top"/>
            <w:tcMar>
              <w:top w:w="80" w:type="dxa"/>
              <w:start w:w="80" w:type="dxa"/>
              <w:bottom w:w="80" w:type="dxa"/>
              <w:end w:w="80" w:type="dxa"/>
            </w:tcMar>
          </w:tcPr>
          <w:p>
            <w:pPr>
              <w:spacing w:after="0"/>
            </w:pPr>
            <w:r>
              <w:rPr>
                <w:rFonts w:ascii="Liberation Sans" w:hAnsi="Liberation Sans" w:eastAsia="Liberation Sans"/>
                <w:sz w:val="12"/>
              </w:rPr>
              <w:t>refuse</w:t>
            </w:r>
          </w:p>
        </w:tc>
        <w:tc>
          <w:tcPr>
            <w:tcW w:type="dxa" w:w="4752"/>
            <w:vAlign w:val="top"/>
            <w:tcMar>
              <w:top w:w="80" w:type="dxa"/>
              <w:start w:w="80" w:type="dxa"/>
              <w:bottom w:w="80" w:type="dxa"/>
              <w:end w:w="80" w:type="dxa"/>
            </w:tcMar>
          </w:tcPr>
          <w:p>
            <w:pPr>
              <w:spacing w:after="0"/>
            </w:pPr>
            <w:r>
              <w:rPr>
                <w:rFonts w:ascii="Liberation Sans" w:hAnsi="Liberation Sans" w:eastAsia="Liberation Sans"/>
                <w:sz w:val="12"/>
              </w:rPr>
              <w:t>pre_update_residue outside signed 4-bit range</w:t>
            </w:r>
          </w:p>
        </w:tc>
      </w:tr>
      <w:tr>
        <w:trPr>
          <w:cantSplit/>
        </w:trPr>
        <w:tc>
          <w:tcPr>
            <w:tcW w:type="dxa" w:w="792"/>
            <w:vAlign w:val="top"/>
            <w:tcMar>
              <w:top w:w="80" w:type="dxa"/>
              <w:start w:w="80" w:type="dxa"/>
              <w:bottom w:w="80" w:type="dxa"/>
              <w:end w:w="80" w:type="dxa"/>
            </w:tcMar>
          </w:tcPr>
          <w:p>
            <w:pPr>
              <w:spacing w:after="0"/>
            </w:pPr>
            <w:r>
              <w:rPr>
                <w:rFonts w:ascii="Liberation Sans" w:hAnsi="Liberation Sans" w:eastAsia="Liberation Sans"/>
                <w:sz w:val="12"/>
              </w:rPr>
              <w:t>V042</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3</w:t>
            </w:r>
          </w:p>
        </w:tc>
        <w:tc>
          <w:tcPr>
            <w:tcW w:type="dxa" w:w="504"/>
            <w:vAlign w:val="top"/>
            <w:tcMar>
              <w:top w:w="80" w:type="dxa"/>
              <w:start w:w="80" w:type="dxa"/>
              <w:bottom w:w="80" w:type="dxa"/>
              <w:end w:w="80" w:type="dxa"/>
            </w:tcMar>
          </w:tcPr>
          <w:p>
            <w:pPr>
              <w:spacing w:after="0"/>
            </w:pPr>
            <w:r>
              <w:rPr>
                <w:rFonts w:ascii="Liberation Sans" w:hAnsi="Liberation Sans" w:eastAsia="Liberation Sans"/>
                <w:sz w:val="12"/>
              </w:rPr>
              <w:t>12</w:t>
            </w:r>
          </w:p>
        </w:tc>
        <w:tc>
          <w:tcPr>
            <w:tcW w:type="dxa" w:w="648"/>
            <w:vAlign w:val="top"/>
            <w:tcMar>
              <w:top w:w="80" w:type="dxa"/>
              <w:start w:w="80" w:type="dxa"/>
              <w:bottom w:w="80" w:type="dxa"/>
              <w:end w:w="80" w:type="dxa"/>
            </w:tcMar>
          </w:tcPr>
          <w:p>
            <w:pPr>
              <w:spacing w:after="0"/>
            </w:pPr>
            <w:r>
              <w:rPr>
                <w:rFonts w:ascii="Liberation Sans" w:hAnsi="Liberation Sans" w:eastAsia="Liberation Sans"/>
                <w:sz w:val="12"/>
              </w:rPr>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t>1</w:t>
            </w:r>
          </w:p>
        </w:tc>
        <w:tc>
          <w:tcPr>
            <w:tcW w:type="dxa" w:w="576"/>
            <w:vAlign w:val="top"/>
            <w:tcMar>
              <w:top w:w="80" w:type="dxa"/>
              <w:start w:w="80" w:type="dxa"/>
              <w:bottom w:w="80" w:type="dxa"/>
              <w:end w:w="80" w:type="dxa"/>
            </w:tcMar>
          </w:tcPr>
          <w:p>
            <w:pPr>
              <w:spacing w:after="0"/>
            </w:pPr>
            <w:r>
              <w:rPr>
                <w:rFonts w:ascii="Liberation Sans" w:hAnsi="Liberation Sans" w:eastAsia="Liberation Sans"/>
                <w:sz w:val="12"/>
              </w:rPr>
            </w:r>
          </w:p>
        </w:tc>
        <w:tc>
          <w:tcPr>
            <w:tcW w:type="dxa" w:w="936"/>
            <w:vAlign w:val="top"/>
            <w:tcMar>
              <w:top w:w="80" w:type="dxa"/>
              <w:start w:w="80" w:type="dxa"/>
              <w:bottom w:w="80" w:type="dxa"/>
              <w:end w:w="80" w:type="dxa"/>
            </w:tcMar>
          </w:tcPr>
          <w:p>
            <w:pPr>
              <w:spacing w:after="0"/>
            </w:pPr>
            <w:r>
              <w:rPr>
                <w:rFonts w:ascii="Liberation Sans" w:hAnsi="Liberation Sans" w:eastAsia="Liberation Sans"/>
                <w:sz w:val="12"/>
              </w:rPr>
              <w:t>refuse</w:t>
            </w:r>
          </w:p>
        </w:tc>
        <w:tc>
          <w:tcPr>
            <w:tcW w:type="dxa" w:w="4752"/>
            <w:vAlign w:val="top"/>
            <w:tcMar>
              <w:top w:w="80" w:type="dxa"/>
              <w:start w:w="80" w:type="dxa"/>
              <w:bottom w:w="80" w:type="dxa"/>
              <w:end w:w="80" w:type="dxa"/>
            </w:tcMar>
          </w:tcPr>
          <w:p>
            <w:pPr>
              <w:spacing w:after="0"/>
            </w:pPr>
            <w:r>
              <w:rPr>
                <w:rFonts w:ascii="Liberation Sans" w:hAnsi="Liberation Sans" w:eastAsia="Liberation Sans"/>
                <w:sz w:val="12"/>
              </w:rPr>
              <w:t>contribution exceeds alphabet and is not encodable</w:t>
            </w:r>
          </w:p>
        </w:tc>
      </w:tr>
    </w:tbl>
    <w:p>
      <w:pPr>
        <w:spacing w:after="20"/>
      </w:pPr>
    </w:p>
    <w:p>
      <w:r>
        <w:br w:type="page"/>
      </w:r>
    </w:p>
    <w:p>
      <w:pPr>
        <w:pStyle w:val="Heading1"/>
        <w:keepNext/>
      </w:pPr>
      <w:r>
        <w:rPr>
          <w:rFonts w:ascii="Liberation Sans" w:hAnsi="Liberation Sans" w:eastAsia="Liberation Sans"/>
          <w:b/>
          <w:color w:val="1F4E79"/>
        </w:rPr>
        <w:t>15. Ambiguities discovered and how R1 resolves them</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160"/>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5"/>
              </w:rPr>
              <w:t>Issue</w:t>
            </w:r>
          </w:p>
        </w:tc>
        <w:tc>
          <w:tcPr>
            <w:tcW w:type="dxa" w:w="3600"/>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5"/>
              </w:rPr>
              <w:t>Why it matters</w:t>
            </w:r>
          </w:p>
        </w:tc>
        <w:tc>
          <w:tcPr>
            <w:tcW w:type="dxa" w:w="4032"/>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5"/>
              </w:rPr>
              <w:t>R1 resolution</w:t>
            </w:r>
          </w:p>
        </w:tc>
      </w:tr>
      <w:tr>
        <w:trPr>
          <w:cantSplit/>
        </w:trPr>
        <w:tc>
          <w:tcPr>
            <w:tcW w:type="dxa" w:w="2160"/>
            <w:vAlign w:val="top"/>
            <w:tcMar>
              <w:top w:w="80" w:type="dxa"/>
              <w:start w:w="80" w:type="dxa"/>
              <w:bottom w:w="80" w:type="dxa"/>
              <w:end w:w="80" w:type="dxa"/>
            </w:tcMar>
          </w:tcPr>
          <w:p>
            <w:pPr>
              <w:spacing w:after="0"/>
            </w:pPr>
            <w:r>
              <w:rPr>
                <w:rFonts w:ascii="Liberation Sans" w:hAnsi="Liberation Sans" w:eastAsia="Liberation Sans"/>
                <w:sz w:val="15"/>
              </w:rPr>
              <w:t>Checksum counted twice?</w:t>
            </w:r>
          </w:p>
        </w:tc>
        <w:tc>
          <w:tcPr>
            <w:tcW w:type="dxa" w:w="3600"/>
            <w:vAlign w:val="top"/>
            <w:tcMar>
              <w:top w:w="80" w:type="dxa"/>
              <w:start w:w="80" w:type="dxa"/>
              <w:bottom w:w="80" w:type="dxa"/>
              <w:end w:w="80" w:type="dxa"/>
            </w:tcMar>
          </w:tcPr>
          <w:p>
            <w:pPr>
              <w:spacing w:after="0"/>
            </w:pPr>
            <w:r>
              <w:rPr>
                <w:rFonts w:ascii="Liberation Sans" w:hAnsi="Liberation Sans" w:eastAsia="Liberation Sans"/>
                <w:sz w:val="15"/>
              </w:rPr>
              <w:t>The 16-byte header table already includes checksum, while the length note says header + payload + checksum.</w:t>
            </w:r>
          </w:p>
        </w:tc>
        <w:tc>
          <w:tcPr>
            <w:tcW w:type="dxa" w:w="4032"/>
            <w:vAlign w:val="top"/>
            <w:tcMar>
              <w:top w:w="80" w:type="dxa"/>
              <w:start w:w="80" w:type="dxa"/>
              <w:bottom w:w="80" w:type="dxa"/>
              <w:end w:w="80" w:type="dxa"/>
            </w:tcMar>
          </w:tcPr>
          <w:p>
            <w:pPr>
              <w:spacing w:after="0"/>
            </w:pPr>
            <w:r>
              <w:rPr>
                <w:rFonts w:ascii="Liberation Sans" w:hAnsi="Liberation Sans" w:eastAsia="Liberation Sans"/>
                <w:sz w:val="15"/>
              </w:rPr>
              <w:t>R1: checksum is inside the 16 bytes; L_wire=16+3F.</w:t>
            </w:r>
          </w:p>
        </w:tc>
      </w:tr>
      <w:tr>
        <w:trPr>
          <w:cantSplit/>
        </w:trPr>
        <w:tc>
          <w:tcPr>
            <w:tcW w:type="dxa" w:w="2160"/>
            <w:vAlign w:val="top"/>
            <w:tcMar>
              <w:top w:w="80" w:type="dxa"/>
              <w:start w:w="80" w:type="dxa"/>
              <w:bottom w:w="80" w:type="dxa"/>
              <w:end w:w="80" w:type="dxa"/>
            </w:tcMar>
          </w:tcPr>
          <w:p>
            <w:pPr>
              <w:spacing w:after="0"/>
            </w:pPr>
            <w:r>
              <w:rPr>
                <w:rFonts w:ascii="Liberation Sans" w:hAnsi="Liberation Sans" w:eastAsia="Liberation Sans"/>
                <w:sz w:val="15"/>
              </w:rPr>
              <w:t>Can +8 fit in signed 4-bit?</w:t>
            </w:r>
          </w:p>
        </w:tc>
        <w:tc>
          <w:tcPr>
            <w:tcW w:type="dxa" w:w="3600"/>
            <w:vAlign w:val="top"/>
            <w:tcMar>
              <w:top w:w="80" w:type="dxa"/>
              <w:start w:w="80" w:type="dxa"/>
              <w:bottom w:w="80" w:type="dxa"/>
              <w:end w:w="80" w:type="dxa"/>
            </w:tcMar>
          </w:tcPr>
          <w:p>
            <w:pPr>
              <w:spacing w:after="0"/>
            </w:pPr>
            <w:r>
              <w:rPr>
                <w:rFonts w:ascii="Liberation Sans" w:hAnsi="Liberation Sans" w:eastAsia="Liberation Sans"/>
                <w:sz w:val="15"/>
              </w:rPr>
              <w:t>No; two's-complement range is -8..+7.</w:t>
            </w:r>
          </w:p>
        </w:tc>
        <w:tc>
          <w:tcPr>
            <w:tcW w:type="dxa" w:w="4032"/>
            <w:vAlign w:val="top"/>
            <w:tcMar>
              <w:top w:w="80" w:type="dxa"/>
              <w:start w:w="80" w:type="dxa"/>
              <w:bottom w:w="80" w:type="dxa"/>
              <w:end w:w="80" w:type="dxa"/>
            </w:tcMar>
          </w:tcPr>
          <w:p>
            <w:pPr>
              <w:spacing w:after="0"/>
            </w:pPr>
            <w:r>
              <w:rPr>
                <w:rFonts w:ascii="Liberation Sans" w:hAnsi="Liberation Sans" w:eastAsia="Liberation Sans"/>
                <w:sz w:val="15"/>
              </w:rPr>
              <w:t>R1: encoded contribution set is -8..+7; conceptual +8 is refused before packing.</w:t>
            </w:r>
          </w:p>
        </w:tc>
      </w:tr>
      <w:tr>
        <w:trPr>
          <w:cantSplit/>
        </w:trPr>
        <w:tc>
          <w:tcPr>
            <w:tcW w:type="dxa" w:w="2160"/>
            <w:vAlign w:val="top"/>
            <w:tcMar>
              <w:top w:w="80" w:type="dxa"/>
              <w:start w:w="80" w:type="dxa"/>
              <w:bottom w:w="80" w:type="dxa"/>
              <w:end w:w="80" w:type="dxa"/>
            </w:tcMar>
          </w:tcPr>
          <w:p>
            <w:pPr>
              <w:spacing w:after="0"/>
            </w:pPr>
            <w:r>
              <w:rPr>
                <w:rFonts w:ascii="Liberation Sans" w:hAnsi="Liberation Sans" w:eastAsia="Liberation Sans"/>
                <w:sz w:val="15"/>
              </w:rPr>
              <w:t>What is sign_threshold(0)?</w:t>
            </w:r>
          </w:p>
        </w:tc>
        <w:tc>
          <w:tcPr>
            <w:tcW w:type="dxa" w:w="3600"/>
            <w:vAlign w:val="top"/>
            <w:tcMar>
              <w:top w:w="80" w:type="dxa"/>
              <w:start w:w="80" w:type="dxa"/>
              <w:bottom w:w="80" w:type="dxa"/>
              <w:end w:w="80" w:type="dxa"/>
            </w:tcMar>
          </w:tcPr>
          <w:p>
            <w:pPr>
              <w:spacing w:after="0"/>
            </w:pPr>
            <w:r>
              <w:rPr>
                <w:rFonts w:ascii="Liberation Sans" w:hAnsi="Liberation Sans" w:eastAsia="Liberation Sans"/>
                <w:sz w:val="15"/>
              </w:rPr>
              <w:t>Not defined in the uploaded file.</w:t>
            </w:r>
          </w:p>
        </w:tc>
        <w:tc>
          <w:tcPr>
            <w:tcW w:type="dxa" w:w="4032"/>
            <w:vAlign w:val="top"/>
            <w:tcMar>
              <w:top w:w="80" w:type="dxa"/>
              <w:start w:w="80" w:type="dxa"/>
              <w:bottom w:w="80" w:type="dxa"/>
              <w:end w:w="80" w:type="dxa"/>
            </w:tcMar>
          </w:tcPr>
          <w:p>
            <w:pPr>
              <w:spacing w:after="0"/>
            </w:pPr>
            <w:r>
              <w:rPr>
                <w:rFonts w:ascii="Liberation Sans" w:hAnsi="Liberation Sans" w:eastAsia="Liberation Sans"/>
                <w:sz w:val="15"/>
              </w:rPr>
              <w:t>R1: freeze zero as 1 (x&gt;=0).</w:t>
            </w:r>
          </w:p>
        </w:tc>
      </w:tr>
      <w:tr>
        <w:trPr>
          <w:cantSplit/>
        </w:trPr>
        <w:tc>
          <w:tcPr>
            <w:tcW w:type="dxa" w:w="2160"/>
            <w:vAlign w:val="top"/>
            <w:tcMar>
              <w:top w:w="80" w:type="dxa"/>
              <w:start w:w="80" w:type="dxa"/>
              <w:bottom w:w="80" w:type="dxa"/>
              <w:end w:w="80" w:type="dxa"/>
            </w:tcMar>
          </w:tcPr>
          <w:p>
            <w:pPr>
              <w:spacing w:after="0"/>
            </w:pPr>
            <w:r>
              <w:rPr>
                <w:rFonts w:ascii="Liberation Sans" w:hAnsi="Liberation Sans" w:eastAsia="Liberation Sans"/>
                <w:sz w:val="15"/>
              </w:rPr>
              <w:t>Does journal "reuse header unchanged" include length/checksum bytes?</w:t>
            </w:r>
          </w:p>
        </w:tc>
        <w:tc>
          <w:tcPr>
            <w:tcW w:type="dxa" w:w="3600"/>
            <w:vAlign w:val="top"/>
            <w:tcMar>
              <w:top w:w="80" w:type="dxa"/>
              <w:start w:w="80" w:type="dxa"/>
              <w:bottom w:w="80" w:type="dxa"/>
              <w:end w:w="80" w:type="dxa"/>
            </w:tcMar>
          </w:tcPr>
          <w:p>
            <w:pPr>
              <w:spacing w:after="0"/>
            </w:pPr>
            <w:r>
              <w:rPr>
                <w:rFonts w:ascii="Liberation Sans" w:hAnsi="Liberation Sans" w:eastAsia="Liberation Sans"/>
                <w:sz w:val="15"/>
              </w:rPr>
              <w:t>Literal reuse would leave wire length/CRC inconsistent with the 2-byte journal entries.</w:t>
            </w:r>
          </w:p>
        </w:tc>
        <w:tc>
          <w:tcPr>
            <w:tcW w:type="dxa" w:w="4032"/>
            <w:vAlign w:val="top"/>
            <w:tcMar>
              <w:top w:w="80" w:type="dxa"/>
              <w:start w:w="80" w:type="dxa"/>
              <w:bottom w:w="80" w:type="dxa"/>
              <w:end w:w="80" w:type="dxa"/>
            </w:tcMar>
          </w:tcPr>
          <w:p>
            <w:pPr>
              <w:spacing w:after="0"/>
            </w:pPr>
            <w:r>
              <w:rPr>
                <w:rFonts w:ascii="Liberation Sans" w:hAnsi="Liberation Sans" w:eastAsia="Liberation Sans"/>
                <w:sz w:val="15"/>
              </w:rPr>
              <w:t>R1: reuse schema; recompute journal length and checksum.</w:t>
            </w:r>
          </w:p>
        </w:tc>
      </w:tr>
      <w:tr>
        <w:trPr>
          <w:cantSplit/>
        </w:trPr>
        <w:tc>
          <w:tcPr>
            <w:tcW w:type="dxa" w:w="2160"/>
            <w:vAlign w:val="top"/>
            <w:tcMar>
              <w:top w:w="80" w:type="dxa"/>
              <w:start w:w="80" w:type="dxa"/>
              <w:bottom w:w="80" w:type="dxa"/>
              <w:end w:w="80" w:type="dxa"/>
            </w:tcMar>
          </w:tcPr>
          <w:p>
            <w:pPr>
              <w:spacing w:after="0"/>
            </w:pPr>
            <w:r>
              <w:rPr>
                <w:rFonts w:ascii="Liberation Sans" w:hAnsi="Liberation Sans" w:eastAsia="Liberation Sans"/>
                <w:sz w:val="15"/>
              </w:rPr>
              <w:t>No dedicated format refusal code</w:t>
            </w:r>
          </w:p>
        </w:tc>
        <w:tc>
          <w:tcPr>
            <w:tcW w:type="dxa" w:w="3600"/>
            <w:vAlign w:val="top"/>
            <w:tcMar>
              <w:top w:w="80" w:type="dxa"/>
              <w:start w:w="80" w:type="dxa"/>
              <w:bottom w:w="80" w:type="dxa"/>
              <w:end w:w="80" w:type="dxa"/>
            </w:tcMar>
          </w:tcPr>
          <w:p>
            <w:pPr>
              <w:spacing w:after="0"/>
            </w:pPr>
            <w:r>
              <w:rPr>
                <w:rFonts w:ascii="Liberation Sans" w:hAnsi="Liberation Sans" w:eastAsia="Liberation Sans"/>
                <w:sz w:val="15"/>
              </w:rPr>
              <w:t>Outcome list has checksum/residue/stale/duplicate/ordering/bit-state but no format/length.</w:t>
            </w:r>
          </w:p>
        </w:tc>
        <w:tc>
          <w:tcPr>
            <w:tcW w:type="dxa" w:w="4032"/>
            <w:vAlign w:val="top"/>
            <w:tcMar>
              <w:top w:w="80" w:type="dxa"/>
              <w:start w:w="80" w:type="dxa"/>
              <w:bottom w:w="80" w:type="dxa"/>
              <w:end w:w="80" w:type="dxa"/>
            </w:tcMar>
          </w:tcPr>
          <w:p>
            <w:pPr>
              <w:spacing w:after="0"/>
            </w:pPr>
            <w:r>
              <w:rPr>
                <w:rFonts w:ascii="Liberation Sans" w:hAnsi="Liberation Sans" w:eastAsia="Liberation Sans"/>
                <w:sz w:val="15"/>
              </w:rPr>
              <w:t>R1: frozen bit-format violations map to code 8.</w:t>
            </w:r>
          </w:p>
        </w:tc>
      </w:tr>
      <w:tr>
        <w:trPr>
          <w:cantSplit/>
        </w:trPr>
        <w:tc>
          <w:tcPr>
            <w:tcW w:type="dxa" w:w="2160"/>
            <w:vAlign w:val="top"/>
            <w:tcMar>
              <w:top w:w="80" w:type="dxa"/>
              <w:start w:w="80" w:type="dxa"/>
              <w:bottom w:w="80" w:type="dxa"/>
              <w:end w:w="80" w:type="dxa"/>
            </w:tcMar>
          </w:tcPr>
          <w:p>
            <w:pPr>
              <w:spacing w:after="0"/>
            </w:pPr>
            <w:r>
              <w:rPr>
                <w:rFonts w:ascii="Liberation Sans" w:hAnsi="Liberation Sans" w:eastAsia="Liberation Sans"/>
                <w:sz w:val="15"/>
              </w:rPr>
              <w:t>Exact controller state names</w:t>
            </w:r>
          </w:p>
        </w:tc>
        <w:tc>
          <w:tcPr>
            <w:tcW w:type="dxa" w:w="3600"/>
            <w:vAlign w:val="top"/>
            <w:tcMar>
              <w:top w:w="80" w:type="dxa"/>
              <w:start w:w="80" w:type="dxa"/>
              <w:bottom w:w="80" w:type="dxa"/>
              <w:end w:w="80" w:type="dxa"/>
            </w:tcMar>
          </w:tcPr>
          <w:p>
            <w:pPr>
              <w:spacing w:after="0"/>
            </w:pPr>
            <w:r>
              <w:rPr>
                <w:rFonts w:ascii="Liberation Sans" w:hAnsi="Liberation Sans" w:eastAsia="Liberation Sans"/>
                <w:sz w:val="15"/>
              </w:rPr>
              <w:t>PROJECT_PLAN Section 3.3 not supplied.</w:t>
            </w:r>
          </w:p>
        </w:tc>
        <w:tc>
          <w:tcPr>
            <w:tcW w:type="dxa" w:w="4032"/>
            <w:vAlign w:val="top"/>
            <w:tcMar>
              <w:top w:w="80" w:type="dxa"/>
              <w:start w:w="80" w:type="dxa"/>
              <w:bottom w:w="80" w:type="dxa"/>
              <w:end w:w="80" w:type="dxa"/>
            </w:tcMar>
          </w:tcPr>
          <w:p>
            <w:pPr>
              <w:spacing w:after="0"/>
            </w:pPr>
            <w:r>
              <w:rPr>
                <w:rFonts w:ascii="Liberation Sans" w:hAnsi="Liberation Sans" w:eastAsia="Liberation Sans"/>
                <w:sz w:val="15"/>
              </w:rPr>
              <w:t>R1: use states derived from the supplied flow; rename after cross-check without changing semantics.</w:t>
            </w:r>
          </w:p>
        </w:tc>
      </w:tr>
    </w:tbl>
    <w:p>
      <w:pPr>
        <w:spacing w:after="20"/>
      </w:pPr>
    </w:p>
    <w:p>
      <w:pPr>
        <w:spacing w:after="80" w:line="259" w:lineRule="auto"/>
      </w:pPr>
      <w:r>
        <w:rPr>
          <w:rFonts w:ascii="Liberation Sans" w:hAnsi="Liberation Sans" w:eastAsia="Liberation Sans"/>
        </w:rPr>
        <w:t>Recording these clarifications is safer than silently choosing an interpretation. It also makes future changes auditable: if the team later decides a different zero tie or journal checksum behavior, it can version the contract and regenerate vectors rather than drifting implementation-by-implementation.</w:t>
      </w:r>
    </w:p>
    <w:p>
      <w:r>
        <w:br w:type="page"/>
      </w:r>
    </w:p>
    <w:p>
      <w:pPr>
        <w:pStyle w:val="Heading1"/>
        <w:keepNext/>
      </w:pPr>
      <w:r>
        <w:rPr>
          <w:rFonts w:ascii="Liberation Sans" w:hAnsi="Liberation Sans" w:eastAsia="Liberation Sans"/>
          <w:b/>
          <w:color w:val="1F4E79"/>
        </w:rPr>
        <w:t>16. Week 2 hand-off</w:t>
      </w:r>
    </w:p>
    <w:p>
      <w:pPr>
        <w:spacing w:after="80" w:line="259" w:lineRule="auto"/>
      </w:pPr>
      <w:r>
        <w:rPr>
          <w:rFonts w:ascii="Liberation Sans" w:hAnsi="Liberation Sans" w:eastAsia="Liberation Sans"/>
        </w:rPr>
        <w:t>Week 2 can now build a software reference model against a deterministic data model. The smallest next test specified by the brief is one hand-built two-entry packet that is admitted, journaled, committed and then restored.</w:t>
      </w:r>
    </w:p>
    <w:p>
      <w:pPr>
        <w:pStyle w:val="Heading2"/>
        <w:keepNext/>
      </w:pPr>
      <w:r>
        <w:rPr>
          <w:rFonts w:ascii="Liberation Sans" w:hAnsi="Liberation Sans" w:eastAsia="Liberation Sans"/>
          <w:b/>
          <w:color w:val="1F4E79"/>
        </w:rPr>
        <w:t>16.1 Recommended two-entry test</w:t>
      </w:r>
    </w:p>
    <w:p>
      <w:pPr>
        <w:spacing w:after="80" w:line="259" w:lineRule="auto"/>
      </w:pPr>
      <w:r>
        <w:rPr>
          <w:rFonts w:ascii="Liberation Sans" w:hAnsi="Liberation Sans" w:eastAsia="Liberation Sans"/>
        </w:rPr>
        <w:t>Choose two dimensions in different 64-bit words so the software model exercises two masks. Example contract-level values:</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trPr>
        <w:tc>
          <w:tcPr>
            <w:tcW w:type="dxa" w:w="1152"/>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7"/>
              </w:rPr>
              <w:t>Entry</w:t>
            </w:r>
          </w:p>
        </w:tc>
        <w:tc>
          <w:tcPr>
            <w:tcW w:type="dxa" w:w="1440"/>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7"/>
              </w:rPr>
              <w:t>dimension</w:t>
            </w:r>
          </w:p>
        </w:tc>
        <w:tc>
          <w:tcPr>
            <w:tcW w:type="dxa" w:w="1440"/>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7"/>
              </w:rPr>
              <w:t>residue</w:t>
            </w:r>
          </w:p>
        </w:tc>
        <w:tc>
          <w:tcPr>
            <w:tcW w:type="dxa" w:w="1728"/>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7"/>
              </w:rPr>
              <w:t>contribution</w:t>
            </w:r>
          </w:p>
        </w:tc>
        <w:tc>
          <w:tcPr>
            <w:tcW w:type="dxa" w:w="1152"/>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7"/>
              </w:rPr>
              <w:t>old</w:t>
            </w:r>
          </w:p>
        </w:tc>
        <w:tc>
          <w:tcPr>
            <w:tcW w:type="dxa" w:w="1152"/>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7"/>
              </w:rPr>
              <w:t>new</w:t>
            </w:r>
          </w:p>
        </w:tc>
      </w:tr>
      <w:tr>
        <w:trPr>
          <w:cantSplit/>
        </w:trPr>
        <w:tc>
          <w:tcPr>
            <w:tcW w:type="dxa" w:w="1152"/>
            <w:vAlign w:val="top"/>
            <w:tcMar>
              <w:top w:w="80" w:type="dxa"/>
              <w:start w:w="80" w:type="dxa"/>
              <w:bottom w:w="80" w:type="dxa"/>
              <w:end w:w="80" w:type="dxa"/>
            </w:tcMar>
          </w:tcPr>
          <w:p>
            <w:pPr>
              <w:spacing w:after="0"/>
            </w:pPr>
            <w:r>
              <w:rPr>
                <w:rFonts w:ascii="Liberation Sans" w:hAnsi="Liberation Sans" w:eastAsia="Liberation Sans"/>
                <w:sz w:val="17"/>
              </w:rPr>
              <w:t>Entry 0</w:t>
            </w:r>
          </w:p>
        </w:tc>
        <w:tc>
          <w:tcPr>
            <w:tcW w:type="dxa" w:w="1440"/>
            <w:vAlign w:val="top"/>
            <w:tcMar>
              <w:top w:w="80" w:type="dxa"/>
              <w:start w:w="80" w:type="dxa"/>
              <w:bottom w:w="80" w:type="dxa"/>
              <w:end w:w="80" w:type="dxa"/>
            </w:tcMar>
          </w:tcPr>
          <w:p>
            <w:pPr>
              <w:spacing w:after="0"/>
            </w:pPr>
            <w:r>
              <w:rPr>
                <w:rFonts w:ascii="Liberation Sans" w:hAnsi="Liberation Sans" w:eastAsia="Liberation Sans"/>
                <w:sz w:val="17"/>
              </w:rPr>
              <w:t>d=5</w:t>
            </w:r>
          </w:p>
        </w:tc>
        <w:tc>
          <w:tcPr>
            <w:tcW w:type="dxa" w:w="1440"/>
            <w:vAlign w:val="top"/>
            <w:tcMar>
              <w:top w:w="80" w:type="dxa"/>
              <w:start w:w="80" w:type="dxa"/>
              <w:bottom w:w="80" w:type="dxa"/>
              <w:end w:w="80" w:type="dxa"/>
            </w:tcMar>
          </w:tcPr>
          <w:p>
            <w:pPr>
              <w:spacing w:after="0"/>
            </w:pPr>
            <w:r>
              <w:rPr>
                <w:rFonts w:ascii="Liberation Sans" w:hAnsi="Liberation Sans" w:eastAsia="Liberation Sans"/>
                <w:sz w:val="17"/>
              </w:rPr>
              <w:t>r=-1</w:t>
            </w:r>
          </w:p>
        </w:tc>
        <w:tc>
          <w:tcPr>
            <w:tcW w:type="dxa" w:w="1728"/>
            <w:vAlign w:val="top"/>
            <w:tcMar>
              <w:top w:w="80" w:type="dxa"/>
              <w:start w:w="80" w:type="dxa"/>
              <w:bottom w:w="80" w:type="dxa"/>
              <w:end w:w="80" w:type="dxa"/>
            </w:tcMar>
          </w:tcPr>
          <w:p>
            <w:pPr>
              <w:spacing w:after="0"/>
            </w:pPr>
            <w:r>
              <w:rPr>
                <w:rFonts w:ascii="Liberation Sans" w:hAnsi="Liberation Sans" w:eastAsia="Liberation Sans"/>
                <w:sz w:val="17"/>
              </w:rPr>
              <w:t>u=+1</w:t>
            </w:r>
          </w:p>
        </w:tc>
        <w:tc>
          <w:tcPr>
            <w:tcW w:type="dxa" w:w="1152"/>
            <w:vAlign w:val="top"/>
            <w:tcMar>
              <w:top w:w="80" w:type="dxa"/>
              <w:start w:w="80" w:type="dxa"/>
              <w:bottom w:w="80" w:type="dxa"/>
              <w:end w:w="80" w:type="dxa"/>
            </w:tcMar>
          </w:tcPr>
          <w:p>
            <w:pPr>
              <w:spacing w:after="0"/>
            </w:pPr>
            <w:r>
              <w:rPr>
                <w:rFonts w:ascii="Liberation Sans" w:hAnsi="Liberation Sans" w:eastAsia="Liberation Sans"/>
                <w:sz w:val="17"/>
              </w:rPr>
              <w:t>old=0</w:t>
            </w:r>
          </w:p>
        </w:tc>
        <w:tc>
          <w:tcPr>
            <w:tcW w:type="dxa" w:w="1152"/>
            <w:vAlign w:val="top"/>
            <w:tcMar>
              <w:top w:w="80" w:type="dxa"/>
              <w:start w:w="80" w:type="dxa"/>
              <w:bottom w:w="80" w:type="dxa"/>
              <w:end w:w="80" w:type="dxa"/>
            </w:tcMar>
          </w:tcPr>
          <w:p>
            <w:pPr>
              <w:spacing w:after="0"/>
            </w:pPr>
            <w:r>
              <w:rPr>
                <w:rFonts w:ascii="Liberation Sans" w:hAnsi="Liberation Sans" w:eastAsia="Liberation Sans"/>
                <w:sz w:val="17"/>
              </w:rPr>
              <w:t>new=1</w:t>
            </w:r>
          </w:p>
        </w:tc>
      </w:tr>
      <w:tr>
        <w:trPr>
          <w:cantSplit/>
        </w:trPr>
        <w:tc>
          <w:tcPr>
            <w:tcW w:type="dxa" w:w="1152"/>
            <w:vAlign w:val="top"/>
            <w:tcMar>
              <w:top w:w="80" w:type="dxa"/>
              <w:start w:w="80" w:type="dxa"/>
              <w:bottom w:w="80" w:type="dxa"/>
              <w:end w:w="80" w:type="dxa"/>
            </w:tcMar>
          </w:tcPr>
          <w:p>
            <w:pPr>
              <w:spacing w:after="0"/>
            </w:pPr>
            <w:r>
              <w:rPr>
                <w:rFonts w:ascii="Liberation Sans" w:hAnsi="Liberation Sans" w:eastAsia="Liberation Sans"/>
                <w:sz w:val="17"/>
              </w:rPr>
              <w:t>Entry 1</w:t>
            </w:r>
          </w:p>
        </w:tc>
        <w:tc>
          <w:tcPr>
            <w:tcW w:type="dxa" w:w="1440"/>
            <w:vAlign w:val="top"/>
            <w:tcMar>
              <w:top w:w="80" w:type="dxa"/>
              <w:start w:w="80" w:type="dxa"/>
              <w:bottom w:w="80" w:type="dxa"/>
              <w:end w:w="80" w:type="dxa"/>
            </w:tcMar>
          </w:tcPr>
          <w:p>
            <w:pPr>
              <w:spacing w:after="0"/>
            </w:pPr>
            <w:r>
              <w:rPr>
                <w:rFonts w:ascii="Liberation Sans" w:hAnsi="Liberation Sans" w:eastAsia="Liberation Sans"/>
                <w:sz w:val="17"/>
              </w:rPr>
              <w:t>d=130</w:t>
            </w:r>
          </w:p>
        </w:tc>
        <w:tc>
          <w:tcPr>
            <w:tcW w:type="dxa" w:w="1440"/>
            <w:vAlign w:val="top"/>
            <w:tcMar>
              <w:top w:w="80" w:type="dxa"/>
              <w:start w:w="80" w:type="dxa"/>
              <w:bottom w:w="80" w:type="dxa"/>
              <w:end w:w="80" w:type="dxa"/>
            </w:tcMar>
          </w:tcPr>
          <w:p>
            <w:pPr>
              <w:spacing w:after="0"/>
            </w:pPr>
            <w:r>
              <w:rPr>
                <w:rFonts w:ascii="Liberation Sans" w:hAnsi="Liberation Sans" w:eastAsia="Liberation Sans"/>
                <w:sz w:val="17"/>
              </w:rPr>
              <w:t>r=+2</w:t>
            </w:r>
          </w:p>
        </w:tc>
        <w:tc>
          <w:tcPr>
            <w:tcW w:type="dxa" w:w="1728"/>
            <w:vAlign w:val="top"/>
            <w:tcMar>
              <w:top w:w="80" w:type="dxa"/>
              <w:start w:w="80" w:type="dxa"/>
              <w:bottom w:w="80" w:type="dxa"/>
              <w:end w:w="80" w:type="dxa"/>
            </w:tcMar>
          </w:tcPr>
          <w:p>
            <w:pPr>
              <w:spacing w:after="0"/>
            </w:pPr>
            <w:r>
              <w:rPr>
                <w:rFonts w:ascii="Liberation Sans" w:hAnsi="Liberation Sans" w:eastAsia="Liberation Sans"/>
                <w:sz w:val="17"/>
              </w:rPr>
              <w:t>u=-3</w:t>
            </w:r>
          </w:p>
        </w:tc>
        <w:tc>
          <w:tcPr>
            <w:tcW w:type="dxa" w:w="1152"/>
            <w:vAlign w:val="top"/>
            <w:tcMar>
              <w:top w:w="80" w:type="dxa"/>
              <w:start w:w="80" w:type="dxa"/>
              <w:bottom w:w="80" w:type="dxa"/>
              <w:end w:w="80" w:type="dxa"/>
            </w:tcMar>
          </w:tcPr>
          <w:p>
            <w:pPr>
              <w:spacing w:after="0"/>
            </w:pPr>
            <w:r>
              <w:rPr>
                <w:rFonts w:ascii="Liberation Sans" w:hAnsi="Liberation Sans" w:eastAsia="Liberation Sans"/>
                <w:sz w:val="17"/>
              </w:rPr>
              <w:t>old=1</w:t>
            </w:r>
          </w:p>
        </w:tc>
        <w:tc>
          <w:tcPr>
            <w:tcW w:type="dxa" w:w="1152"/>
            <w:vAlign w:val="top"/>
            <w:tcMar>
              <w:top w:w="80" w:type="dxa"/>
              <w:start w:w="80" w:type="dxa"/>
              <w:bottom w:w="80" w:type="dxa"/>
              <w:end w:w="80" w:type="dxa"/>
            </w:tcMar>
          </w:tcPr>
          <w:p>
            <w:pPr>
              <w:spacing w:after="0"/>
            </w:pPr>
            <w:r>
              <w:rPr>
                <w:rFonts w:ascii="Liberation Sans" w:hAnsi="Liberation Sans" w:eastAsia="Liberation Sans"/>
                <w:sz w:val="17"/>
              </w:rPr>
              <w:t>new=0</w:t>
            </w:r>
          </w:p>
        </w:tc>
      </w:tr>
    </w:tbl>
    <w:p>
      <w:pPr>
        <w:spacing w:after="20"/>
      </w:pPr>
    </w:p>
    <w:p>
      <w:pPr>
        <w:spacing w:after="80" w:line="259" w:lineRule="auto"/>
      </w:pPr>
      <w:r>
        <w:rPr>
          <w:rFonts w:ascii="Liberation Sans" w:hAnsi="Liberation Sans" w:eastAsia="Liberation Sans"/>
        </w:rPr>
        <w:t>Before commit, the current prototype must contain bit5=0 and bit130=1. After applying the update it should contain bit5=1 and bit130=0. Restoration from the journal residues must return bit5=0 and bit130=1 exactly once.</w:t>
      </w:r>
    </w:p>
    <w:p>
      <w:pPr>
        <w:pStyle w:val="Heading2"/>
        <w:keepNext/>
      </w:pPr>
      <w:r>
        <w:rPr>
          <w:rFonts w:ascii="Liberation Sans" w:hAnsi="Liberation Sans" w:eastAsia="Liberation Sans"/>
          <w:b/>
          <w:color w:val="1F4E79"/>
        </w:rPr>
        <w:t>16.2 Week 2 assertions inherited from Week 1</w:t>
      </w:r>
    </w:p>
    <w:p>
      <w:pPr>
        <w:pStyle w:val="ListBullet"/>
        <w:spacing w:after="40"/>
      </w:pPr>
      <w:r>
        <w:rPr>
          <w:rFonts w:ascii="Liberation Sans" w:hAnsi="Liberation Sans" w:eastAsia="Liberation Sans"/>
        </w:rPr>
        <w:t>Wire parser exactly matches the frozen byte/bit layout.</w:t>
      </w:r>
    </w:p>
    <w:p>
      <w:pPr>
        <w:pStyle w:val="ListBullet"/>
        <w:spacing w:after="40"/>
      </w:pPr>
      <w:r>
        <w:rPr>
          <w:rFonts w:ascii="Liberation Sans" w:hAnsi="Liberation Sans" w:eastAsia="Liberation Sans"/>
        </w:rPr>
        <w:t>All arithmetic uses signed decode and &gt;=5-bit sums.</w:t>
      </w:r>
    </w:p>
    <w:p>
      <w:pPr>
        <w:pStyle w:val="ListBullet"/>
        <w:spacing w:after="40"/>
      </w:pPr>
      <w:r>
        <w:rPr>
          <w:rFonts w:ascii="Liberation Sans" w:hAnsi="Liberation Sans" w:eastAsia="Liberation Sans"/>
        </w:rPr>
        <w:t>Outcome precedence matches the Week 1 table.</w:t>
      </w:r>
    </w:p>
    <w:p>
      <w:pPr>
        <w:pStyle w:val="ListBullet"/>
        <w:spacing w:after="40"/>
      </w:pPr>
      <w:r>
        <w:rPr>
          <w:rFonts w:ascii="Liberation Sans" w:hAnsi="Liberation Sans" w:eastAsia="Liberation Sans"/>
        </w:rPr>
        <w:t>Journal record is written before prototype mutation.</w:t>
      </w:r>
    </w:p>
    <w:p>
      <w:pPr>
        <w:pStyle w:val="ListBullet"/>
        <w:spacing w:after="40"/>
      </w:pPr>
      <w:r>
        <w:rPr>
          <w:rFonts w:ascii="Liberation Sans" w:hAnsi="Liberation Sans" w:eastAsia="Liberation Sans"/>
        </w:rPr>
        <w:t>Restoration enforces active class head and already-retired behavior.</w:t>
      </w:r>
    </w:p>
    <w:p>
      <w:pPr>
        <w:pStyle w:val="ListBullet"/>
        <w:spacing w:after="40"/>
      </w:pPr>
      <w:r>
        <w:rPr>
          <w:rFonts w:ascii="Liberation Sans" w:hAnsi="Liberation Sans" w:eastAsia="Liberation Sans"/>
        </w:rPr>
        <w:t>Software model consumes actual calibrated thresholds once the team supplies them.</w:t>
      </w:r>
    </w:p>
    <w:p>
      <w:r>
        <w:br w:type="page"/>
      </w:r>
    </w:p>
    <w:p>
      <w:pPr>
        <w:pStyle w:val="Heading1"/>
        <w:keepNext/>
      </w:pPr>
      <w:r>
        <w:rPr>
          <w:rFonts w:ascii="Liberation Sans" w:hAnsi="Liberation Sans" w:eastAsia="Liberation Sans"/>
          <w:b/>
          <w:color w:val="1F4E79"/>
        </w:rPr>
        <w:t>17. References and submission checklist</w:t>
      </w:r>
    </w:p>
    <w:p>
      <w:pPr>
        <w:pStyle w:val="Heading2"/>
        <w:keepNext/>
      </w:pPr>
      <w:r>
        <w:rPr>
          <w:rFonts w:ascii="Liberation Sans" w:hAnsi="Liberation Sans" w:eastAsia="Liberation Sans"/>
          <w:b/>
          <w:color w:val="1F4E79"/>
        </w:rPr>
        <w:t>17.1 Supplied project source</w:t>
      </w:r>
    </w:p>
    <w:p>
      <w:pPr>
        <w:spacing w:after="80" w:line="259" w:lineRule="auto"/>
      </w:pPr>
      <w:r>
        <w:rPr>
          <w:rFonts w:ascii="Liberation Sans" w:hAnsi="Liberation Sans" w:eastAsia="Liberation Sans"/>
        </w:rPr>
        <w:t>WEEK_1.md - P3 REVOKE-HDC: Week 1 - Freeze update alphabet, residue and record format. Supplied as the task basis. SHA-256: 38992d4c044d56fda32810f798eb3dccc67e03fb975457de48fc86507cfbb4aa.</w:t>
      </w:r>
    </w:p>
    <w:p>
      <w:pPr>
        <w:pStyle w:val="Heading2"/>
        <w:keepNext/>
      </w:pPr>
      <w:r>
        <w:rPr>
          <w:rFonts w:ascii="Liberation Sans" w:hAnsi="Liberation Sans" w:eastAsia="Liberation Sans"/>
          <w:b/>
          <w:color w:val="1F4E79"/>
        </w:rPr>
        <w:t>17.2 External platform references</w:t>
      </w:r>
    </w:p>
    <w:p>
      <w:pPr>
        <w:pStyle w:val="ListNumber"/>
        <w:spacing w:after="40"/>
      </w:pPr>
      <w:r>
        <w:rPr>
          <w:rFonts w:ascii="Liberation Sans" w:hAnsi="Liberation Sans" w:eastAsia="Liberation Sans"/>
        </w:rPr>
        <w:t>AMD Kria KV260 Vision AI Starter Kit Data Sheet DS986, Product Details. https://docs.amd.com/r/en-US/ds986-kv260-starter-kit/Product-Details</w:t>
      </w:r>
    </w:p>
    <w:p>
      <w:pPr>
        <w:pStyle w:val="ListNumber"/>
        <w:spacing w:after="40"/>
      </w:pPr>
      <w:r>
        <w:rPr>
          <w:rFonts w:ascii="Liberation Sans" w:hAnsi="Liberation Sans" w:eastAsia="Liberation Sans"/>
        </w:rPr>
        <w:t>AMD Kria KV260 Vision AI Starter Kit User Guide UG1089, Summary. https://docs.amd.com/r/en-US/ug1089-kv260-starter-kit/Summary</w:t>
      </w:r>
    </w:p>
    <w:p>
      <w:pPr>
        <w:pStyle w:val="ListNumber"/>
        <w:spacing w:after="40"/>
      </w:pPr>
      <w:r>
        <w:rPr>
          <w:rFonts w:ascii="Liberation Sans" w:hAnsi="Liberation Sans" w:eastAsia="Liberation Sans"/>
        </w:rPr>
        <w:t>AMD Zynq UltraScale+ MPSoC Processing System Product Guide PG201, PS-PL AXI interfaces. https://docs.amd.com/r/en-US/pg201-zynq-ultrascale-plus-processing-system/Slave-Interface</w:t>
      </w:r>
    </w:p>
    <w:p>
      <w:pPr>
        <w:pStyle w:val="Heading2"/>
        <w:keepNext/>
      </w:pPr>
      <w:r>
        <w:rPr>
          <w:rFonts w:ascii="Liberation Sans" w:hAnsi="Liberation Sans" w:eastAsia="Liberation Sans"/>
          <w:b/>
          <w:color w:val="1F4E79"/>
        </w:rPr>
        <w:t>17.3 Deliverable checklist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6912"/>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7"/>
              </w:rPr>
              <w:t>Item</w:t>
            </w:r>
          </w:p>
        </w:tc>
        <w:tc>
          <w:tcPr>
            <w:tcW w:type="dxa" w:w="2592"/>
            <w:vAlign w:val="center"/>
            <w:shd w:fill="D9EAF7"/>
            <w:tcMar>
              <w:top w:w="80" w:type="dxa"/>
              <w:start w:w="80" w:type="dxa"/>
              <w:bottom w:w="80" w:type="dxa"/>
              <w:end w:w="80" w:type="dxa"/>
            </w:tcMar>
          </w:tcPr>
          <w:p>
            <w:pPr>
              <w:jc w:val="center"/>
            </w:pPr>
            <w:r>
              <w:rPr>
                <w:rFonts w:ascii="Liberation Sans" w:hAnsi="Liberation Sans" w:eastAsia="Liberation Sans"/>
                <w:b/>
                <w:color w:val="143750"/>
                <w:sz w:val="17"/>
              </w:rPr>
              <w:t>Status</w:t>
            </w:r>
          </w:p>
        </w:tc>
      </w:tr>
      <w:tr>
        <w:trPr>
          <w:cantSplit/>
        </w:trPr>
        <w:tc>
          <w:tcPr>
            <w:tcW w:type="dxa" w:w="6912"/>
            <w:vAlign w:val="top"/>
            <w:tcMar>
              <w:top w:w="80" w:type="dxa"/>
              <w:start w:w="80" w:type="dxa"/>
              <w:bottom w:w="80" w:type="dxa"/>
              <w:end w:w="80" w:type="dxa"/>
            </w:tcMar>
          </w:tcPr>
          <w:p>
            <w:pPr>
              <w:spacing w:after="0"/>
            </w:pPr>
            <w:r>
              <w:rPr>
                <w:rFonts w:ascii="Liberation Sans" w:hAnsi="Liberation Sans" w:eastAsia="Liberation Sans"/>
                <w:sz w:val="17"/>
              </w:rPr>
              <w:t>Bit-field tables in docs</w:t>
            </w:r>
          </w:p>
        </w:tc>
        <w:tc>
          <w:tcPr>
            <w:tcW w:type="dxa" w:w="2592"/>
            <w:vAlign w:val="top"/>
            <w:tcMar>
              <w:top w:w="80" w:type="dxa"/>
              <w:start w:w="80" w:type="dxa"/>
              <w:bottom w:w="80" w:type="dxa"/>
              <w:end w:w="80" w:type="dxa"/>
            </w:tcMar>
          </w:tcPr>
          <w:p>
            <w:pPr>
              <w:spacing w:after="0"/>
            </w:pPr>
            <w:r>
              <w:rPr>
                <w:rFonts w:ascii="Liberation Sans" w:hAnsi="Liberation Sans" w:eastAsia="Liberation Sans"/>
                <w:sz w:val="17"/>
              </w:rPr>
              <w:t>DONE</w:t>
            </w:r>
          </w:p>
        </w:tc>
      </w:tr>
      <w:tr>
        <w:trPr>
          <w:cantSplit/>
        </w:trPr>
        <w:tc>
          <w:tcPr>
            <w:tcW w:type="dxa" w:w="6912"/>
            <w:vAlign w:val="top"/>
            <w:tcMar>
              <w:top w:w="80" w:type="dxa"/>
              <w:start w:w="80" w:type="dxa"/>
              <w:bottom w:w="80" w:type="dxa"/>
              <w:end w:w="80" w:type="dxa"/>
            </w:tcMar>
          </w:tcPr>
          <w:p>
            <w:pPr>
              <w:spacing w:after="0"/>
            </w:pPr>
            <w:r>
              <w:rPr>
                <w:rFonts w:ascii="Liberation Sans" w:hAnsi="Liberation Sans" w:eastAsia="Liberation Sans"/>
                <w:sz w:val="17"/>
              </w:rPr>
              <w:t>Versioned config mirror</w:t>
            </w:r>
          </w:p>
        </w:tc>
        <w:tc>
          <w:tcPr>
            <w:tcW w:type="dxa" w:w="2592"/>
            <w:vAlign w:val="top"/>
            <w:tcMar>
              <w:top w:w="80" w:type="dxa"/>
              <w:start w:w="80" w:type="dxa"/>
              <w:bottom w:w="80" w:type="dxa"/>
              <w:end w:w="80" w:type="dxa"/>
            </w:tcMar>
          </w:tcPr>
          <w:p>
            <w:pPr>
              <w:spacing w:after="0"/>
            </w:pPr>
            <w:r>
              <w:rPr>
                <w:rFonts w:ascii="Liberation Sans" w:hAnsi="Liberation Sans" w:eastAsia="Liberation Sans"/>
                <w:sz w:val="17"/>
              </w:rPr>
              <w:t>DONE</w:t>
            </w:r>
          </w:p>
        </w:tc>
      </w:tr>
      <w:tr>
        <w:trPr>
          <w:cantSplit/>
        </w:trPr>
        <w:tc>
          <w:tcPr>
            <w:tcW w:type="dxa" w:w="6912"/>
            <w:vAlign w:val="top"/>
            <w:tcMar>
              <w:top w:w="80" w:type="dxa"/>
              <w:start w:w="80" w:type="dxa"/>
              <w:bottom w:w="80" w:type="dxa"/>
              <w:end w:w="80" w:type="dxa"/>
            </w:tcMar>
          </w:tcPr>
          <w:p>
            <w:pPr>
              <w:spacing w:after="0"/>
            </w:pPr>
            <w:r>
              <w:rPr>
                <w:rFonts w:ascii="Liberation Sans" w:hAnsi="Liberation Sans" w:eastAsia="Liberation Sans"/>
                <w:sz w:val="17"/>
              </w:rPr>
              <w:t>Validation equations + stale rule</w:t>
            </w:r>
          </w:p>
        </w:tc>
        <w:tc>
          <w:tcPr>
            <w:tcW w:type="dxa" w:w="2592"/>
            <w:vAlign w:val="top"/>
            <w:tcMar>
              <w:top w:w="80" w:type="dxa"/>
              <w:start w:w="80" w:type="dxa"/>
              <w:bottom w:w="80" w:type="dxa"/>
              <w:end w:w="80" w:type="dxa"/>
            </w:tcMar>
          </w:tcPr>
          <w:p>
            <w:pPr>
              <w:spacing w:after="0"/>
            </w:pPr>
            <w:r>
              <w:rPr>
                <w:rFonts w:ascii="Liberation Sans" w:hAnsi="Liberation Sans" w:eastAsia="Liberation Sans"/>
                <w:sz w:val="17"/>
              </w:rPr>
              <w:t>DONE</w:t>
            </w:r>
          </w:p>
        </w:tc>
      </w:tr>
      <w:tr>
        <w:trPr>
          <w:cantSplit/>
        </w:trPr>
        <w:tc>
          <w:tcPr>
            <w:tcW w:type="dxa" w:w="6912"/>
            <w:vAlign w:val="top"/>
            <w:tcMar>
              <w:top w:w="80" w:type="dxa"/>
              <w:start w:w="80" w:type="dxa"/>
              <w:bottom w:w="80" w:type="dxa"/>
              <w:end w:w="80" w:type="dxa"/>
            </w:tcMar>
          </w:tcPr>
          <w:p>
            <w:pPr>
              <w:spacing w:after="0"/>
            </w:pPr>
            <w:r>
              <w:rPr>
                <w:rFonts w:ascii="Liberation Sans" w:hAnsi="Liberation Sans" w:eastAsia="Liberation Sans"/>
                <w:sz w:val="17"/>
              </w:rPr>
              <w:t>All 16 decision items recorded</w:t>
            </w:r>
          </w:p>
        </w:tc>
        <w:tc>
          <w:tcPr>
            <w:tcW w:type="dxa" w:w="2592"/>
            <w:vAlign w:val="top"/>
            <w:tcMar>
              <w:top w:w="80" w:type="dxa"/>
              <w:start w:w="80" w:type="dxa"/>
              <w:bottom w:w="80" w:type="dxa"/>
              <w:end w:w="80" w:type="dxa"/>
            </w:tcMar>
          </w:tcPr>
          <w:p>
            <w:pPr>
              <w:spacing w:after="0"/>
            </w:pPr>
            <w:r>
              <w:rPr>
                <w:rFonts w:ascii="Liberation Sans" w:hAnsi="Liberation Sans" w:eastAsia="Liberation Sans"/>
                <w:sz w:val="17"/>
              </w:rPr>
              <w:t>DONE</w:t>
            </w:r>
          </w:p>
        </w:tc>
      </w:tr>
      <w:tr>
        <w:trPr>
          <w:cantSplit/>
        </w:trPr>
        <w:tc>
          <w:tcPr>
            <w:tcW w:type="dxa" w:w="6912"/>
            <w:vAlign w:val="top"/>
            <w:tcMar>
              <w:top w:w="80" w:type="dxa"/>
              <w:start w:w="80" w:type="dxa"/>
              <w:bottom w:w="80" w:type="dxa"/>
              <w:end w:w="80" w:type="dxa"/>
            </w:tcMar>
          </w:tcPr>
          <w:p>
            <w:pPr>
              <w:spacing w:after="0"/>
            </w:pPr>
            <w:r>
              <w:rPr>
                <w:rFonts w:ascii="Liberation Sans" w:hAnsi="Liberation Sans" w:eastAsia="Liberation Sans"/>
                <w:sz w:val="17"/>
              </w:rPr>
              <w:t>Ordering/lifecycle diagram</w:t>
            </w:r>
          </w:p>
        </w:tc>
        <w:tc>
          <w:tcPr>
            <w:tcW w:type="dxa" w:w="2592"/>
            <w:vAlign w:val="top"/>
            <w:tcMar>
              <w:top w:w="80" w:type="dxa"/>
              <w:start w:w="80" w:type="dxa"/>
              <w:bottom w:w="80" w:type="dxa"/>
              <w:end w:w="80" w:type="dxa"/>
            </w:tcMar>
          </w:tcPr>
          <w:p>
            <w:pPr>
              <w:spacing w:after="0"/>
            </w:pPr>
            <w:r>
              <w:rPr>
                <w:rFonts w:ascii="Liberation Sans" w:hAnsi="Liberation Sans" w:eastAsia="Liberation Sans"/>
                <w:sz w:val="17"/>
              </w:rPr>
              <w:t>DONE</w:t>
            </w:r>
          </w:p>
        </w:tc>
      </w:tr>
      <w:tr>
        <w:trPr>
          <w:cantSplit/>
        </w:trPr>
        <w:tc>
          <w:tcPr>
            <w:tcW w:type="dxa" w:w="6912"/>
            <w:vAlign w:val="top"/>
            <w:tcMar>
              <w:top w:w="80" w:type="dxa"/>
              <w:start w:w="80" w:type="dxa"/>
              <w:bottom w:w="80" w:type="dxa"/>
              <w:end w:w="80" w:type="dxa"/>
            </w:tcMar>
          </w:tcPr>
          <w:p>
            <w:pPr>
              <w:spacing w:after="0"/>
            </w:pPr>
            <w:r>
              <w:rPr>
                <w:rFonts w:ascii="Liberation Sans" w:hAnsi="Liberation Sans" w:eastAsia="Liberation Sans"/>
                <w:sz w:val="17"/>
              </w:rPr>
              <w:t>Sizing sheet with F=40/96/247/248</w:t>
            </w:r>
          </w:p>
        </w:tc>
        <w:tc>
          <w:tcPr>
            <w:tcW w:type="dxa" w:w="2592"/>
            <w:vAlign w:val="top"/>
            <w:tcMar>
              <w:top w:w="80" w:type="dxa"/>
              <w:start w:w="80" w:type="dxa"/>
              <w:bottom w:w="80" w:type="dxa"/>
              <w:end w:w="80" w:type="dxa"/>
            </w:tcMar>
          </w:tcPr>
          <w:p>
            <w:pPr>
              <w:spacing w:after="0"/>
            </w:pPr>
            <w:r>
              <w:rPr>
                <w:rFonts w:ascii="Liberation Sans" w:hAnsi="Liberation Sans" w:eastAsia="Liberation Sans"/>
                <w:sz w:val="17"/>
              </w:rPr>
              <w:t>DONE</w:t>
            </w:r>
          </w:p>
        </w:tc>
      </w:tr>
      <w:tr>
        <w:trPr>
          <w:cantSplit/>
        </w:trPr>
        <w:tc>
          <w:tcPr>
            <w:tcW w:type="dxa" w:w="6912"/>
            <w:vAlign w:val="top"/>
            <w:tcMar>
              <w:top w:w="80" w:type="dxa"/>
              <w:start w:w="80" w:type="dxa"/>
              <w:bottom w:w="80" w:type="dxa"/>
              <w:end w:w="80" w:type="dxa"/>
            </w:tcMar>
          </w:tcPr>
          <w:p>
            <w:pPr>
              <w:spacing w:after="0"/>
            </w:pPr>
            <w:r>
              <w:rPr>
                <w:rFonts w:ascii="Liberation Sans" w:hAnsi="Liberation Sans" w:eastAsia="Liberation Sans"/>
                <w:sz w:val="17"/>
              </w:rPr>
              <w:t>&gt;=30 valid vectors</w:t>
            </w:r>
          </w:p>
        </w:tc>
        <w:tc>
          <w:tcPr>
            <w:tcW w:type="dxa" w:w="2592"/>
            <w:vAlign w:val="top"/>
            <w:tcMar>
              <w:top w:w="80" w:type="dxa"/>
              <w:start w:w="80" w:type="dxa"/>
              <w:bottom w:w="80" w:type="dxa"/>
              <w:end w:w="80" w:type="dxa"/>
            </w:tcMar>
          </w:tcPr>
          <w:p>
            <w:pPr>
              <w:spacing w:after="0"/>
            </w:pPr>
            <w:r>
              <w:rPr>
                <w:rFonts w:ascii="Liberation Sans" w:hAnsi="Liberation Sans" w:eastAsia="Liberation Sans"/>
                <w:sz w:val="17"/>
              </w:rPr>
              <w:t>DONE - 36 valid</w:t>
            </w:r>
          </w:p>
        </w:tc>
      </w:tr>
      <w:tr>
        <w:trPr>
          <w:cantSplit/>
        </w:trPr>
        <w:tc>
          <w:tcPr>
            <w:tcW w:type="dxa" w:w="6912"/>
            <w:vAlign w:val="top"/>
            <w:tcMar>
              <w:top w:w="80" w:type="dxa"/>
              <w:start w:w="80" w:type="dxa"/>
              <w:bottom w:w="80" w:type="dxa"/>
              <w:end w:w="80" w:type="dxa"/>
            </w:tcMar>
          </w:tcPr>
          <w:p>
            <w:pPr>
              <w:spacing w:after="0"/>
            </w:pPr>
            <w:r>
              <w:rPr>
                <w:rFonts w:ascii="Liberation Sans" w:hAnsi="Liberation Sans" w:eastAsia="Liberation Sans"/>
                <w:sz w:val="17"/>
              </w:rPr>
              <w:t>Outcome/refusal table</w:t>
            </w:r>
          </w:p>
        </w:tc>
        <w:tc>
          <w:tcPr>
            <w:tcW w:type="dxa" w:w="2592"/>
            <w:vAlign w:val="top"/>
            <w:tcMar>
              <w:top w:w="80" w:type="dxa"/>
              <w:start w:w="80" w:type="dxa"/>
              <w:bottom w:w="80" w:type="dxa"/>
              <w:end w:w="80" w:type="dxa"/>
            </w:tcMar>
          </w:tcPr>
          <w:p>
            <w:pPr>
              <w:spacing w:after="0"/>
            </w:pPr>
            <w:r>
              <w:rPr>
                <w:rFonts w:ascii="Liberation Sans" w:hAnsi="Liberation Sans" w:eastAsia="Liberation Sans"/>
                <w:sz w:val="17"/>
              </w:rPr>
              <w:t>DONE</w:t>
            </w:r>
          </w:p>
        </w:tc>
      </w:tr>
      <w:tr>
        <w:trPr>
          <w:cantSplit/>
        </w:trPr>
        <w:tc>
          <w:tcPr>
            <w:tcW w:type="dxa" w:w="6912"/>
            <w:vAlign w:val="top"/>
            <w:tcMar>
              <w:top w:w="80" w:type="dxa"/>
              <w:start w:w="80" w:type="dxa"/>
              <w:bottom w:w="80" w:type="dxa"/>
              <w:end w:w="80" w:type="dxa"/>
            </w:tcMar>
          </w:tcPr>
          <w:p>
            <w:pPr>
              <w:spacing w:after="0"/>
            </w:pPr>
            <w:r>
              <w:rPr>
                <w:rFonts w:ascii="Liberation Sans" w:hAnsi="Liberation Sans" w:eastAsia="Liberation Sans"/>
                <w:sz w:val="17"/>
              </w:rPr>
              <w:t>Manifest</w:t>
            </w:r>
          </w:p>
        </w:tc>
        <w:tc>
          <w:tcPr>
            <w:tcW w:type="dxa" w:w="2592"/>
            <w:vAlign w:val="top"/>
            <w:tcMar>
              <w:top w:w="80" w:type="dxa"/>
              <w:start w:w="80" w:type="dxa"/>
              <w:bottom w:w="80" w:type="dxa"/>
              <w:end w:w="80" w:type="dxa"/>
            </w:tcMar>
          </w:tcPr>
          <w:p>
            <w:pPr>
              <w:spacing w:after="0"/>
            </w:pPr>
            <w:r>
              <w:rPr>
                <w:rFonts w:ascii="Liberation Sans" w:hAnsi="Liberation Sans" w:eastAsia="Liberation Sans"/>
                <w:sz w:val="17"/>
              </w:rPr>
              <w:t>DONE</w:t>
            </w:r>
          </w:p>
        </w:tc>
      </w:tr>
      <w:tr>
        <w:trPr>
          <w:cantSplit/>
        </w:trPr>
        <w:tc>
          <w:tcPr>
            <w:tcW w:type="dxa" w:w="6912"/>
            <w:vAlign w:val="top"/>
            <w:tcMar>
              <w:top w:w="80" w:type="dxa"/>
              <w:start w:w="80" w:type="dxa"/>
              <w:bottom w:w="80" w:type="dxa"/>
              <w:end w:w="80" w:type="dxa"/>
            </w:tcMar>
          </w:tcPr>
          <w:p>
            <w:pPr>
              <w:spacing w:after="0"/>
            </w:pPr>
            <w:r>
              <w:rPr>
                <w:rFonts w:ascii="Liberation Sans" w:hAnsi="Liberation Sans" w:eastAsia="Liberation Sans"/>
                <w:sz w:val="17"/>
              </w:rPr>
              <w:t>Friday numeric result</w:t>
            </w:r>
          </w:p>
        </w:tc>
        <w:tc>
          <w:tcPr>
            <w:tcW w:type="dxa" w:w="2592"/>
            <w:vAlign w:val="top"/>
            <w:tcMar>
              <w:top w:w="80" w:type="dxa"/>
              <w:start w:w="80" w:type="dxa"/>
              <w:bottom w:w="80" w:type="dxa"/>
              <w:end w:w="80" w:type="dxa"/>
            </w:tcMar>
          </w:tcPr>
          <w:p>
            <w:pPr>
              <w:spacing w:after="0"/>
            </w:pPr>
            <w:r>
              <w:rPr>
                <w:rFonts w:ascii="Liberation Sans" w:hAnsi="Liberation Sans" w:eastAsia="Liberation Sans"/>
                <w:sz w:val="17"/>
              </w:rPr>
              <w:t>DONE - 208 B</w:t>
            </w:r>
          </w:p>
        </w:tc>
      </w:tr>
      <w:tr>
        <w:trPr>
          <w:cantSplit/>
        </w:trPr>
        <w:tc>
          <w:tcPr>
            <w:tcW w:type="dxa" w:w="6912"/>
            <w:vAlign w:val="top"/>
            <w:tcMar>
              <w:top w:w="80" w:type="dxa"/>
              <w:start w:w="80" w:type="dxa"/>
              <w:bottom w:w="80" w:type="dxa"/>
              <w:end w:w="80" w:type="dxa"/>
            </w:tcMar>
          </w:tcPr>
          <w:p>
            <w:pPr>
              <w:spacing w:after="0"/>
            </w:pPr>
            <w:r>
              <w:rPr>
                <w:rFonts w:ascii="Liberation Sans" w:hAnsi="Liberation Sans" w:eastAsia="Liberation Sans"/>
                <w:sz w:val="17"/>
              </w:rPr>
              <w:t>Actual encoder/dataset evidence</w:t>
            </w:r>
          </w:p>
        </w:tc>
        <w:tc>
          <w:tcPr>
            <w:tcW w:type="dxa" w:w="2592"/>
            <w:vAlign w:val="top"/>
            <w:tcMar>
              <w:top w:w="80" w:type="dxa"/>
              <w:start w:w="80" w:type="dxa"/>
              <w:bottom w:w="80" w:type="dxa"/>
              <w:end w:w="80" w:type="dxa"/>
            </w:tcMar>
          </w:tcPr>
          <w:p>
            <w:pPr>
              <w:spacing w:after="0"/>
            </w:pPr>
            <w:r>
              <w:rPr>
                <w:rFonts w:ascii="Liberation Sans" w:hAnsi="Liberation Sans" w:eastAsia="Liberation Sans"/>
                <w:sz w:val="17"/>
              </w:rPr>
              <w:t>TEAM INPUT</w:t>
            </w:r>
          </w:p>
        </w:tc>
      </w:tr>
      <w:tr>
        <w:trPr>
          <w:cantSplit/>
        </w:trPr>
        <w:tc>
          <w:tcPr>
            <w:tcW w:type="dxa" w:w="6912"/>
            <w:vAlign w:val="top"/>
            <w:tcMar>
              <w:top w:w="80" w:type="dxa"/>
              <w:start w:w="80" w:type="dxa"/>
              <w:bottom w:w="80" w:type="dxa"/>
              <w:end w:w="80" w:type="dxa"/>
            </w:tcMar>
          </w:tcPr>
          <w:p>
            <w:pPr>
              <w:spacing w:after="0"/>
            </w:pPr>
            <w:r>
              <w:rPr>
                <w:rFonts w:ascii="Liberation Sans" w:hAnsi="Liberation Sans" w:eastAsia="Liberation Sans"/>
                <w:sz w:val="17"/>
              </w:rPr>
              <w:t>Calibrated thresholds</w:t>
            </w:r>
          </w:p>
        </w:tc>
        <w:tc>
          <w:tcPr>
            <w:tcW w:type="dxa" w:w="2592"/>
            <w:vAlign w:val="top"/>
            <w:tcMar>
              <w:top w:w="80" w:type="dxa"/>
              <w:start w:w="80" w:type="dxa"/>
              <w:bottom w:w="80" w:type="dxa"/>
              <w:end w:w="80" w:type="dxa"/>
            </w:tcMar>
          </w:tcPr>
          <w:p>
            <w:pPr>
              <w:spacing w:after="0"/>
            </w:pPr>
            <w:r>
              <w:rPr>
                <w:rFonts w:ascii="Liberation Sans" w:hAnsi="Liberation Sans" w:eastAsia="Liberation Sans"/>
                <w:sz w:val="17"/>
              </w:rPr>
              <w:t>TEAM INPUT</w:t>
            </w:r>
          </w:p>
        </w:tc>
      </w:tr>
      <w:tr>
        <w:trPr>
          <w:cantSplit/>
        </w:trPr>
        <w:tc>
          <w:tcPr>
            <w:tcW w:type="dxa" w:w="6912"/>
            <w:vAlign w:val="top"/>
            <w:tcMar>
              <w:top w:w="80" w:type="dxa"/>
              <w:start w:w="80" w:type="dxa"/>
              <w:bottom w:w="80" w:type="dxa"/>
              <w:end w:w="80" w:type="dxa"/>
            </w:tcMar>
          </w:tcPr>
          <w:p>
            <w:pPr>
              <w:spacing w:after="0"/>
            </w:pPr>
            <w:r>
              <w:rPr>
                <w:rFonts w:ascii="Liberation Sans" w:hAnsi="Liberation Sans" w:eastAsia="Liberation Sans"/>
                <w:sz w:val="17"/>
              </w:rPr>
              <w:t>Git commit</w:t>
            </w:r>
          </w:p>
        </w:tc>
        <w:tc>
          <w:tcPr>
            <w:tcW w:type="dxa" w:w="2592"/>
            <w:vAlign w:val="top"/>
            <w:tcMar>
              <w:top w:w="80" w:type="dxa"/>
              <w:start w:w="80" w:type="dxa"/>
              <w:bottom w:w="80" w:type="dxa"/>
              <w:end w:w="80" w:type="dxa"/>
            </w:tcMar>
          </w:tcPr>
          <w:p>
            <w:pPr>
              <w:spacing w:after="0"/>
            </w:pPr>
            <w:r>
              <w:rPr>
                <w:rFonts w:ascii="Liberation Sans" w:hAnsi="Liberation Sans" w:eastAsia="Liberation Sans"/>
                <w:sz w:val="17"/>
              </w:rPr>
              <w:t>TEAM INPUT</w:t>
            </w:r>
          </w:p>
        </w:tc>
      </w:tr>
      <w:tr>
        <w:trPr>
          <w:cantSplit/>
        </w:trPr>
        <w:tc>
          <w:tcPr>
            <w:tcW w:type="dxa" w:w="6912"/>
            <w:vAlign w:val="top"/>
            <w:tcMar>
              <w:top w:w="80" w:type="dxa"/>
              <w:start w:w="80" w:type="dxa"/>
              <w:bottom w:w="80" w:type="dxa"/>
              <w:end w:w="80" w:type="dxa"/>
            </w:tcMar>
          </w:tcPr>
          <w:p>
            <w:pPr>
              <w:spacing w:after="0"/>
            </w:pPr>
            <w:r>
              <w:rPr>
                <w:rFonts w:ascii="Liberation Sans" w:hAnsi="Liberation Sans" w:eastAsia="Liberation Sans"/>
                <w:sz w:val="17"/>
              </w:rPr>
              <w:t>Independent reviewer signature</w:t>
            </w:r>
          </w:p>
        </w:tc>
        <w:tc>
          <w:tcPr>
            <w:tcW w:type="dxa" w:w="2592"/>
            <w:vAlign w:val="top"/>
            <w:tcMar>
              <w:top w:w="80" w:type="dxa"/>
              <w:start w:w="80" w:type="dxa"/>
              <w:bottom w:w="80" w:type="dxa"/>
              <w:end w:w="80" w:type="dxa"/>
            </w:tcMar>
          </w:tcPr>
          <w:p>
            <w:pPr>
              <w:spacing w:after="0"/>
            </w:pPr>
            <w:r>
              <w:rPr>
                <w:rFonts w:ascii="Liberation Sans" w:hAnsi="Liberation Sans" w:eastAsia="Liberation Sans"/>
                <w:sz w:val="17"/>
              </w:rPr>
              <w:t>TEAM INPUT</w:t>
            </w:r>
          </w:p>
        </w:tc>
      </w:tr>
    </w:tbl>
    <w:p>
      <w:pPr>
        <w:spacing w:after="20"/>
      </w:pPr>
    </w:p>
    <w:tbl>
      <w:tblPr>
        <w:tblStyle w:val="TableGrid"/>
        <w:tblW w:type="auto" w:w="0"/>
        <w:jc w:val="center"/>
        <w:tblLook w:firstColumn="1" w:firstRow="1" w:lastColumn="0" w:lastRow="0" w:noHBand="0" w:noVBand="1" w:val="04A0"/>
      </w:tblPr>
      <w:tblGrid>
        <w:gridCol w:w="10166"/>
      </w:tblGrid>
      <w:tr>
        <w:tc>
          <w:tcPr>
            <w:tcW w:type="dxa" w:w="10166"/>
            <w:shd w:fill="EAF2F8"/>
            <w:tcMar>
              <w:top w:w="110" w:type="dxa"/>
              <w:start w:w="120" w:type="dxa"/>
              <w:bottom w:w="110" w:type="dxa"/>
              <w:end w:w="120" w:type="dxa"/>
            </w:tcMar>
          </w:tcPr>
          <w:p>
            <w:r>
              <w:rPr>
                <w:rFonts w:ascii="Liberation Sans" w:hAnsi="Liberation Sans" w:eastAsia="Liberation Sans"/>
                <w:b/>
                <w:color w:val="5A3C00"/>
              </w:rPr>
              <w:t>Final submission note</w:t>
              <w:br/>
            </w:r>
            <w:r>
              <w:rPr>
                <w:rFonts w:ascii="Liberation Sans" w:hAnsi="Liberation Sans" w:eastAsia="Liberation Sans"/>
                <w:sz w:val="18"/>
              </w:rPr>
              <w:t>The package is suitable as a complete Week 1 reference solution and submission scaffold. To claim the source brief's fully measured Green checkpoint, fill the four real-world evidence items above rather than replacing them with invented values.</w:t>
            </w:r>
          </w:p>
        </w:tc>
      </w:tr>
    </w:tbl>
    <w:p>
      <w:pPr>
        <w:spacing w:after="20"/>
      </w:pPr>
    </w:p>
    <w:sectPr w:rsidR="00FC693F" w:rsidRPr="0006063C" w:rsidSect="00034616">
      <w:headerReference w:type="default" r:id="rId9"/>
      <w:footerReference w:type="default" r:id="rId1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Liberation Sans"/>
        <w:color w:val="5A5A5A"/>
        <w:sz w:val="16"/>
      </w:rPr>
      <w:t xml:space="preserve">Page </w:t>
    </w:r>
    <w:r>
      <w:rPr>
        <w:rFonts w:ascii="Liberation Sans" w:hAnsi="Liberation Sans" w:eastAsia="Liberation Sans"/>
        <w:color w:val="5A5A5A"/>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ans" w:hAnsi="Liberation Sans" w:eastAsia="Liberation Sans"/>
        <w:color w:val="5A5A5A"/>
        <w:sz w:val="16"/>
      </w:rPr>
      <w:t>P3 REVOKE-HDC | Week 1 Technical Manual | W1-R1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